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Prototype User Testing – Participant 3 Interview Transcript</w:t>
      </w:r>
    </w:p>
    <w:p>
      <w:r>
        <w:rPr>
          <w:b/>
        </w:rPr>
        <w:t xml:space="preserve">Interviewer: </w:t>
      </w:r>
      <w:r>
        <w:t>Hi, thanks for helping me test our prototype. This is a public transport decision-support app. It is designed especially for situations where digital transport information does not match what passengers actually observe.</w:t>
      </w:r>
    </w:p>
    <w:p>
      <w:r>
        <w:rPr>
          <w:b/>
        </w:rPr>
        <w:t xml:space="preserve">Interviewer: </w:t>
      </w:r>
      <w:r>
        <w:t>Please imagine that you are taking a real journey. First, search for and select a journey. If a disruption or information conflict occurs, continue through the app and decide what you could do. The updated prototype includes recommendation reasons and travel priorities. Please use it naturally and say what you are thinking. I will only help you if you become completely stuck.</w:t>
      </w:r>
    </w:p>
    <w:p>
      <w:r>
        <w:rPr>
          <w:b/>
        </w:rPr>
        <w:t xml:space="preserve">Participant: </w:t>
      </w:r>
      <w:r>
        <w:t>Okay, I’ll just use it like I normally would.</w:t>
      </w:r>
    </w:p>
    <w:p>
      <w:r>
        <w:rPr>
          <w:b/>
        </w:rPr>
        <w:t xml:space="preserve">Participant: </w:t>
      </w:r>
      <w:r>
        <w:t>I’m putting in where I’m going. There are a few options.</w:t>
      </w:r>
    </w:p>
    <w:p>
      <w:r>
        <w:rPr>
          <w:b/>
        </w:rPr>
        <w:t xml:space="preserve">Interviewer: </w:t>
      </w:r>
      <w:r>
        <w:t>What are you looking at first?</w:t>
      </w:r>
    </w:p>
    <w:p>
      <w:r>
        <w:rPr>
          <w:b/>
        </w:rPr>
        <w:t xml:space="preserve">Participant: </w:t>
      </w:r>
      <w:r>
        <w:t>Mostly the arrival time and maybe the transfers. I can also see the route map.</w:t>
      </w:r>
    </w:p>
    <w:p>
      <w:r>
        <w:rPr>
          <w:b/>
        </w:rPr>
        <w:t xml:space="preserve">Interviewer: </w:t>
      </w:r>
      <w:r>
        <w:t>Does the map affect your choice a lot?</w:t>
      </w:r>
    </w:p>
    <w:p>
      <w:r>
        <w:rPr>
          <w:b/>
        </w:rPr>
        <w:t xml:space="preserve">Participant: </w:t>
      </w:r>
      <w:r>
        <w:t>A little. It helps me see if the route looks complicated. I’ll take this one.</w:t>
      </w:r>
    </w:p>
    <w:p>
      <w:r>
        <w:rPr>
          <w:b/>
        </w:rPr>
        <w:t xml:space="preserve">Participant: </w:t>
      </w:r>
      <w:r>
        <w:t>Okay, now it says delayed.</w:t>
      </w:r>
    </w:p>
    <w:p>
      <w:r>
        <w:rPr>
          <w:b/>
        </w:rPr>
        <w:t xml:space="preserve">Interviewer: </w:t>
      </w:r>
      <w:r>
        <w:t>What does this mean for you?</w:t>
      </w:r>
    </w:p>
    <w:p>
      <w:r>
        <w:rPr>
          <w:b/>
        </w:rPr>
        <w:t xml:space="preserve">Participant: </w:t>
      </w:r>
      <w:r>
        <w:t>The service is still coming, just later. I’d probably check how bad the delay is first.</w:t>
      </w:r>
    </w:p>
    <w:p>
      <w:r>
        <w:rPr>
          <w:b/>
        </w:rPr>
        <w:t xml:space="preserve">Interviewer: </w:t>
      </w:r>
      <w:r>
        <w:t>What would you do next?</w:t>
      </w:r>
    </w:p>
    <w:p>
      <w:r>
        <w:rPr>
          <w:b/>
        </w:rPr>
        <w:t xml:space="preserve">Participant: </w:t>
      </w:r>
      <w:r>
        <w:t>See if there’s a better route. I can still see my current journey, which is good, and these alternatives.</w:t>
      </w:r>
    </w:p>
    <w:p>
      <w:r>
        <w:rPr>
          <w:b/>
        </w:rPr>
        <w:t xml:space="preserve">Participant: </w:t>
      </w:r>
      <w:r>
        <w:t>Oh yes, I’ll try 'Faster travel'. Okay, this one moved to the top.</w:t>
      </w:r>
    </w:p>
    <w:p>
      <w:r>
        <w:rPr>
          <w:b/>
        </w:rPr>
        <w:t xml:space="preserve">Interviewer: </w:t>
      </w:r>
      <w:r>
        <w:t>Why do you think it changed?</w:t>
      </w:r>
    </w:p>
    <w:p>
      <w:r>
        <w:rPr>
          <w:b/>
        </w:rPr>
        <w:t xml:space="preserve">Participant: </w:t>
      </w:r>
      <w:r>
        <w:t>Because it changed the order. Let me try 'Fewer transfers'. Yeah, now it recommends a different one.</w:t>
      </w:r>
    </w:p>
    <w:p>
      <w:r>
        <w:rPr>
          <w:b/>
        </w:rPr>
        <w:t xml:space="preserve">Interviewer: </w:t>
      </w:r>
      <w:r>
        <w:t>Which preference would you actually use?</w:t>
      </w:r>
    </w:p>
    <w:p>
      <w:r>
        <w:rPr>
          <w:b/>
        </w:rPr>
        <w:t xml:space="preserve">Participant: </w:t>
      </w:r>
      <w:r>
        <w:t>Probably fewer transfers, especially if I’m already delayed. I don’t want to make the journey more complicated.</w:t>
      </w:r>
    </w:p>
    <w:p>
      <w:r>
        <w:rPr>
          <w:b/>
        </w:rPr>
        <w:t xml:space="preserve">Interviewer: </w:t>
      </w:r>
      <w:r>
        <w:t>And if you selected 'Faster travel', what about the recommendation reason?</w:t>
      </w:r>
    </w:p>
    <w:p>
      <w:r>
        <w:rPr>
          <w:b/>
        </w:rPr>
        <w:t xml:space="preserve">Participant: </w:t>
      </w:r>
      <w:r>
        <w:t>It’s useful. I don’t have to work out why it moved. The map also makes transfer routes easier to understand.</w:t>
      </w:r>
    </w:p>
    <w:p>
      <w:r>
        <w:rPr>
          <w:b/>
        </w:rPr>
        <w:t xml:space="preserve">Interviewer: </w:t>
      </w:r>
      <w:r>
        <w:t>Now imagine the service condition changes again and your original service is cancelled.</w:t>
      </w:r>
    </w:p>
    <w:p>
      <w:r>
        <w:rPr>
          <w:b/>
        </w:rPr>
        <w:t xml:space="preserve">Participant: </w:t>
      </w:r>
      <w:r>
        <w:t>Oh, cancelled. Then I definitely need another route. It goes straight to the alternatives.</w:t>
      </w:r>
    </w:p>
    <w:p>
      <w:r>
        <w:rPr>
          <w:b/>
        </w:rPr>
        <w:t xml:space="preserve">Interviewer: </w:t>
      </w:r>
      <w:r>
        <w:t>What are you looking for?</w:t>
      </w:r>
    </w:p>
    <w:p>
      <w:r>
        <w:rPr>
          <w:b/>
        </w:rPr>
        <w:t xml:space="preserve">Participant: </w:t>
      </w:r>
      <w:r>
        <w:t>Something that still gets me there without making the journey too complicated. I can see the cancellation, and in the decision choices I can compare the options I can still take.</w:t>
      </w:r>
    </w:p>
    <w:p>
      <w:r>
        <w:rPr>
          <w:b/>
        </w:rPr>
        <w:t xml:space="preserve">Interviewer: </w:t>
      </w:r>
      <w:r>
        <w:t>Is there anything you check before choosing an alternative?</w:t>
      </w:r>
    </w:p>
    <w:p>
      <w:r>
        <w:rPr>
          <w:b/>
        </w:rPr>
        <w:t xml:space="preserve">Participant: </w:t>
      </w:r>
      <w:r>
        <w:t>The arrival time first, then transfers and the recommendation reason. I’d probably check the map too if I don’t know the route. I want to know where I’m going before I switch.</w:t>
      </w:r>
    </w:p>
    <w:p>
      <w:r>
        <w:rPr>
          <w:b/>
        </w:rPr>
        <w:t xml:space="preserve">Participant: </w:t>
      </w:r>
      <w:r>
        <w:t>I’ll compare these two. This one gets there earlier, but the other one is a little slower.</w:t>
      </w:r>
    </w:p>
    <w:p>
      <w:r>
        <w:rPr>
          <w:b/>
        </w:rPr>
        <w:t xml:space="preserve">Interviewer: </w:t>
      </w:r>
      <w:r>
        <w:t>What matters most to you here?</w:t>
      </w:r>
    </w:p>
    <w:p>
      <w:r>
        <w:rPr>
          <w:b/>
        </w:rPr>
        <w:t xml:space="preserve">Participant: </w:t>
      </w:r>
      <w:r>
        <w:t>For me, if it’s only a few minutes, probably the simpler route. If I were really late, I’d choose faster travel.</w:t>
      </w:r>
    </w:p>
    <w:p>
      <w:r>
        <w:rPr>
          <w:b/>
        </w:rPr>
        <w:t xml:space="preserve">Interviewer: </w:t>
      </w:r>
      <w:r>
        <w:t>Try changing the priority and see what happens.</w:t>
      </w:r>
    </w:p>
    <w:p>
      <w:r>
        <w:rPr>
          <w:b/>
        </w:rPr>
        <w:t xml:space="preserve">Participant: </w:t>
      </w:r>
      <w:r>
        <w:t>Oh, the first choice puts the earlier one first, and 'Fewer transfers' puts the simpler one up. That’s what I expected.</w:t>
      </w:r>
    </w:p>
    <w:p>
      <w:r>
        <w:rPr>
          <w:b/>
        </w:rPr>
        <w:t xml:space="preserve">Interviewer: </w:t>
      </w:r>
      <w:r>
        <w:t>Why would you choose fewer transfers?</w:t>
      </w:r>
    </w:p>
    <w:p>
      <w:r>
        <w:rPr>
          <w:b/>
        </w:rPr>
        <w:t xml:space="preserve">Participant: </w:t>
      </w:r>
      <w:r>
        <w:t>It’s easier.</w:t>
      </w:r>
    </w:p>
    <w:p>
      <w:r>
        <w:rPr>
          <w:b/>
        </w:rPr>
        <w:t xml:space="preserve">Interviewer: </w:t>
      </w:r>
      <w:r>
        <w:t>Anything else you check before deciding?</w:t>
      </w:r>
    </w:p>
    <w:p>
      <w:r>
        <w:rPr>
          <w:b/>
        </w:rPr>
        <w:t xml:space="preserve">Participant: </w:t>
      </w:r>
      <w:r>
        <w:t>Recommendation reason, arrival time and map. That’s enough for me to make the decision.</w:t>
      </w:r>
    </w:p>
    <w:p>
      <w:r>
        <w:rPr>
          <w:b/>
        </w:rPr>
        <w:t xml:space="preserve">Interviewer: </w:t>
      </w:r>
      <w:r>
        <w:t>Now I will give you some score questions. Please give each statement a score from 1 to 5.</w:t>
      </w:r>
    </w:p>
    <w:p>
      <w:r>
        <w:rPr>
          <w:b/>
        </w:rPr>
        <w:t xml:space="preserve">Interviewer: </w:t>
      </w:r>
      <w:r>
        <w:t>The disruption information was clear enough for me to understand its impact on my journey.</w:t>
      </w:r>
    </w:p>
    <w:p>
      <w:r>
        <w:rPr>
          <w:b/>
        </w:rPr>
        <w:t xml:space="preserve">Participant: </w:t>
      </w:r>
      <w:r>
        <w:t>Five out of five.</w:t>
      </w:r>
    </w:p>
    <w:p>
      <w:r>
        <w:rPr>
          <w:b/>
        </w:rPr>
        <w:t xml:space="preserve">Interviewer: </w:t>
      </w:r>
      <w:r>
        <w:t>It was easy to compare the available travel options.</w:t>
      </w:r>
    </w:p>
    <w:p>
      <w:r>
        <w:rPr>
          <w:b/>
        </w:rPr>
        <w:t xml:space="preserve">Participant: </w:t>
      </w:r>
      <w:r>
        <w:t>Four out of five.</w:t>
      </w:r>
    </w:p>
    <w:p>
      <w:r>
        <w:rPr>
          <w:b/>
        </w:rPr>
        <w:t xml:space="preserve">Interviewer: </w:t>
      </w:r>
      <w:r>
        <w:t>The prototype made the next step clear.</w:t>
      </w:r>
    </w:p>
    <w:p>
      <w:r>
        <w:rPr>
          <w:b/>
        </w:rPr>
        <w:t xml:space="preserve">Participant: </w:t>
      </w:r>
      <w:r>
        <w:t>Five out of five.</w:t>
      </w:r>
    </w:p>
    <w:p>
      <w:r>
        <w:rPr>
          <w:b/>
        </w:rPr>
        <w:t xml:space="preserve">Interviewer: </w:t>
      </w:r>
      <w:r>
        <w:t>The information helped me feel more confident about making a travel decision.</w:t>
      </w:r>
    </w:p>
    <w:p>
      <w:r>
        <w:rPr>
          <w:b/>
        </w:rPr>
        <w:t xml:space="preserve">Participant: </w:t>
      </w:r>
      <w:r>
        <w:t>Five out of five.</w:t>
      </w:r>
    </w:p>
    <w:p>
      <w:r>
        <w:rPr>
          <w:b/>
        </w:rPr>
        <w:t xml:space="preserve">Interviewer: </w:t>
      </w:r>
      <w:r>
        <w:t>How confident are you that you chose an appropriate travel option?</w:t>
      </w:r>
    </w:p>
    <w:p>
      <w:r>
        <w:rPr>
          <w:b/>
        </w:rPr>
        <w:t xml:space="preserve">Participant: </w:t>
      </w:r>
      <w:r>
        <w:t>Five out of five.</w:t>
      </w:r>
    </w:p>
    <w:p>
      <w:r>
        <w:rPr>
          <w:b/>
        </w:rPr>
        <w:t xml:space="preserve">Interviewer: </w:t>
      </w:r>
      <w:r>
        <w:t>Next I’ll ask you some short-answer questions. What was the most confusing part, or what information was missing?</w:t>
      </w:r>
    </w:p>
    <w:p>
      <w:r>
        <w:rPr>
          <w:b/>
        </w:rPr>
        <w:t xml:space="preserve">Participant: </w:t>
      </w:r>
      <w:r>
        <w:t>Nothing was really confusing. I mainly want to know how recently the disruption information was updated. That would matter more when there are alternatives.</w:t>
      </w:r>
    </w:p>
    <w:p>
      <w:r>
        <w:rPr>
          <w:b/>
        </w:rPr>
        <w:t xml:space="preserve">Interviewer: </w:t>
      </w:r>
      <w:r>
        <w:t>Was there anything you were still unsure about when making your decision?</w:t>
      </w:r>
    </w:p>
    <w:p>
      <w:r>
        <w:rPr>
          <w:b/>
        </w:rPr>
        <w:t xml:space="preserve">Participant: </w:t>
      </w:r>
      <w:r>
        <w:t>Yes. I still wonder whether the alternative I choose could also become late after I choose it.</w:t>
      </w:r>
    </w:p>
    <w:p>
      <w:r>
        <w:rPr>
          <w:b/>
        </w:rPr>
        <w:t xml:space="preserve">Interviewer: </w:t>
      </w:r>
      <w:r>
        <w:t>When do you think this support is most useful?</w:t>
      </w:r>
    </w:p>
    <w:p>
      <w:r>
        <w:rPr>
          <w:b/>
        </w:rPr>
        <w:t xml:space="preserve">Participant: </w:t>
      </w:r>
      <w:r>
        <w:t>I think it is mostly useful for delays and cancellations. If everything is on time, I probably wouldn’t need all the extra decision support.</w:t>
      </w:r>
    </w:p>
    <w:p>
      <w:r>
        <w:rPr>
          <w:b/>
        </w:rPr>
        <w:t xml:space="preserve">Interviewer: </w:t>
      </w:r>
      <w:r>
        <w:t>What information made you feel more or less certain about your choice?</w:t>
      </w:r>
    </w:p>
    <w:p>
      <w:r>
        <w:rPr>
          <w:b/>
        </w:rPr>
        <w:t xml:space="preserve">Participant: </w:t>
      </w:r>
      <w:r>
        <w:t>The recommendation reason, time and map made me more certain.</w:t>
      </w:r>
    </w:p>
    <w:p>
      <w:r>
        <w:rPr>
          <w:b/>
        </w:rPr>
        <w:t xml:space="preserve">Interviewer: </w:t>
      </w:r>
      <w:r>
        <w:t>How did you decide whether the disruption required you to change your journey?</w:t>
      </w:r>
    </w:p>
    <w:p>
      <w:r>
        <w:rPr>
          <w:b/>
        </w:rPr>
        <w:t xml:space="preserve">Participant: </w:t>
      </w:r>
      <w:r>
        <w:t>For a small delay, I might stay with the current journey. If it was cancelled, I would definitely change routes.</w:t>
      </w:r>
    </w:p>
    <w:p>
      <w:r>
        <w:rPr>
          <w:b/>
        </w:rPr>
        <w:t xml:space="preserve">Interviewer: </w:t>
      </w:r>
      <w:r>
        <w:t>Was there any information you ignored because it did not seem useful?</w:t>
      </w:r>
    </w:p>
    <w:p>
      <w:r>
        <w:rPr>
          <w:b/>
        </w:rPr>
        <w:t xml:space="preserve">Participant: </w:t>
      </w:r>
      <w:r>
        <w:t>The detailed route text. I mainly used the status, recommendation, travel time, transfers and map.</w:t>
      </w:r>
    </w:p>
    <w:p>
      <w:r>
        <w:rPr>
          <w:b/>
        </w:rPr>
        <w:t xml:space="preserve">Interviewer: </w:t>
      </w:r>
      <w:r>
        <w:t>If the service were running normally, would you still want this decision-support information? Why or why not?</w:t>
      </w:r>
    </w:p>
    <w:p>
      <w:r>
        <w:rPr>
          <w:b/>
        </w:rPr>
        <w:t xml:space="preserve">Participant: </w:t>
      </w:r>
      <w:r>
        <w:t>Not really. For normal service I only need basic journey information. The extra decision support matters when something changes.</w:t>
      </w:r>
    </w:p>
    <w:p>
      <w:r>
        <w:rPr>
          <w:b/>
        </w:rPr>
        <w:t xml:space="preserve">Interviewer: </w:t>
      </w:r>
      <w:r>
        <w:t>Thank you for participating in the testing session.</w:t>
      </w:r>
    </w:p>
    <w:p>
      <w:r>
        <w:rPr>
          <w:b/>
        </w:rPr>
        <w:t xml:space="preserve">Participant: </w:t>
      </w: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文档" ma:contentTypeID="0x01010072D27DB81209B84F862D08C5FD61AA95" ma:contentTypeVersion="10" ma:contentTypeDescription="新建文档。" ma:contentTypeScope="" ma:versionID="6493cf1a37612fda7100a08bb5360ab0">
  <xsd:schema xmlns:xsd="http://www.w3.org/2001/XMLSchema" xmlns:xs="http://www.w3.org/2001/XMLSchema" xmlns:p="http://schemas.microsoft.com/office/2006/metadata/properties" xmlns:ns2="a4614dd2-cd5f-4f40-85cd-385f305c4949" targetNamespace="http://schemas.microsoft.com/office/2006/metadata/properties" ma:root="true" ma:fieldsID="7cdfcf68bd421d5461df02904ecf2531" ns2:_="">
    <xsd:import namespace="a4614dd2-cd5f-4f40-85cd-385f305c49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14dd2-cd5f-4f40-85cd-385f305c4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14dd2-cd5f-4f40-85cd-385f305c49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952FC99-D816-4809-B818-4FC7FC491E86}"/>
</file>

<file path=customXml/itemProps3.xml><?xml version="1.0" encoding="utf-8"?>
<ds:datastoreItem xmlns:ds="http://schemas.openxmlformats.org/officeDocument/2006/customXml" ds:itemID="{AE46E939-E3F7-4FC5-8826-9932F1D1533B}"/>
</file>

<file path=customXml/itemProps4.xml><?xml version="1.0" encoding="utf-8"?>
<ds:datastoreItem xmlns:ds="http://schemas.openxmlformats.org/officeDocument/2006/customXml" ds:itemID="{A2B096D3-89BC-47BD-A556-B8B2821DBF8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0x01010072D27DB81209B84F862D08C5FD61AA95</vt:lpwstr>
  </property>
</Properties>
</file>