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94FE63" w14:textId="77777777" w:rsidR="00BD593A" w:rsidRDefault="00000000">
      <w:pPr>
        <w:pStyle w:val="Title"/>
      </w:pPr>
      <w:r>
        <w:t>Moderated Usability Test — Observation Sheet</w:t>
      </w:r>
    </w:p>
    <w:p w14:paraId="2DF002B1" w14:textId="77777777" w:rsidR="00BD593A" w:rsidRDefault="00000000">
      <w:r>
        <w:rPr>
          <w:i/>
          <w:sz w:val="20"/>
        </w:rPr>
        <w:t>Use one sheet per participant. This is the primary Layer 1.1 session record.</w:t>
      </w:r>
    </w:p>
    <w:tbl>
      <w:tblPr>
        <w:tblStyle w:val="TableGrid"/>
        <w:tblW w:w="0" w:type="auto"/>
        <w:jc w:val="center"/>
        <w:tblLook w:val="04A0" w:firstRow="1" w:lastRow="0" w:firstColumn="1" w:lastColumn="0" w:noHBand="0" w:noVBand="1"/>
      </w:tblPr>
      <w:tblGrid>
        <w:gridCol w:w="2875"/>
        <w:gridCol w:w="8059"/>
      </w:tblGrid>
      <w:tr w:rsidR="00BD593A" w14:paraId="2BF5DB93" w14:textId="77777777" w:rsidTr="004C6BA5">
        <w:trPr>
          <w:jc w:val="center"/>
        </w:trPr>
        <w:tc>
          <w:tcPr>
            <w:tcW w:w="2875" w:type="dxa"/>
            <w:shd w:val="clear" w:color="auto" w:fill="D9EAF7"/>
            <w:tcMar>
              <w:top w:w="90" w:type="dxa"/>
              <w:left w:w="90" w:type="dxa"/>
              <w:bottom w:w="90" w:type="dxa"/>
              <w:right w:w="90" w:type="dxa"/>
            </w:tcMar>
            <w:vAlign w:val="center"/>
          </w:tcPr>
          <w:p w14:paraId="6BA41B43" w14:textId="77777777" w:rsidR="00BD593A" w:rsidRDefault="00000000">
            <w:r>
              <w:rPr>
                <w:b/>
                <w:sz w:val="18"/>
              </w:rPr>
              <w:t>Field</w:t>
            </w:r>
          </w:p>
        </w:tc>
        <w:tc>
          <w:tcPr>
            <w:tcW w:w="8059" w:type="dxa"/>
            <w:shd w:val="clear" w:color="auto" w:fill="D9EAF7"/>
            <w:tcMar>
              <w:top w:w="90" w:type="dxa"/>
              <w:left w:w="90" w:type="dxa"/>
              <w:bottom w:w="90" w:type="dxa"/>
              <w:right w:w="90" w:type="dxa"/>
            </w:tcMar>
            <w:vAlign w:val="center"/>
          </w:tcPr>
          <w:p w14:paraId="11B6C6D0" w14:textId="77777777" w:rsidR="00BD593A" w:rsidRDefault="00000000">
            <w:r>
              <w:rPr>
                <w:b/>
                <w:sz w:val="18"/>
              </w:rPr>
              <w:t>Record</w:t>
            </w:r>
          </w:p>
        </w:tc>
      </w:tr>
      <w:tr w:rsidR="004C6BA5" w14:paraId="313CD422" w14:textId="77777777" w:rsidTr="004C6BA5">
        <w:trPr>
          <w:jc w:val="center"/>
        </w:trPr>
        <w:tc>
          <w:tcPr>
            <w:tcW w:w="2875" w:type="dxa"/>
            <w:tcMar>
              <w:top w:w="90" w:type="dxa"/>
              <w:left w:w="90" w:type="dxa"/>
              <w:bottom w:w="90" w:type="dxa"/>
              <w:right w:w="90" w:type="dxa"/>
            </w:tcMar>
            <w:vAlign w:val="center"/>
          </w:tcPr>
          <w:p w14:paraId="11F57138" w14:textId="77777777" w:rsidR="004C6BA5" w:rsidRDefault="004C6BA5" w:rsidP="004C6BA5">
            <w:pPr>
              <w:jc w:val="center"/>
            </w:pPr>
            <w:r>
              <w:rPr>
                <w:sz w:val="18"/>
              </w:rPr>
              <w:t>Participant ID</w:t>
            </w:r>
          </w:p>
        </w:tc>
        <w:tc>
          <w:tcPr>
            <w:tcW w:w="8059" w:type="dxa"/>
            <w:tcMar>
              <w:top w:w="90" w:type="dxa"/>
              <w:left w:w="90" w:type="dxa"/>
              <w:bottom w:w="90" w:type="dxa"/>
              <w:right w:w="90" w:type="dxa"/>
            </w:tcMar>
            <w:vAlign w:val="center"/>
          </w:tcPr>
          <w:p w14:paraId="10052A84" w14:textId="1752E952" w:rsidR="004C6BA5" w:rsidRPr="004C6BA5" w:rsidRDefault="004C6BA5" w:rsidP="004C6BA5">
            <w:pPr>
              <w:jc w:val="center"/>
              <w:rPr>
                <w:sz w:val="18"/>
              </w:rPr>
            </w:pPr>
            <w:r w:rsidRPr="004C6BA5">
              <w:rPr>
                <w:sz w:val="18"/>
              </w:rPr>
              <w:t>P01</w:t>
            </w:r>
          </w:p>
        </w:tc>
      </w:tr>
      <w:tr w:rsidR="004C6BA5" w14:paraId="7157CC2F" w14:textId="77777777" w:rsidTr="004C6BA5">
        <w:trPr>
          <w:jc w:val="center"/>
        </w:trPr>
        <w:tc>
          <w:tcPr>
            <w:tcW w:w="2875" w:type="dxa"/>
            <w:tcMar>
              <w:top w:w="90" w:type="dxa"/>
              <w:left w:w="90" w:type="dxa"/>
              <w:bottom w:w="90" w:type="dxa"/>
              <w:right w:w="90" w:type="dxa"/>
            </w:tcMar>
            <w:vAlign w:val="center"/>
          </w:tcPr>
          <w:p w14:paraId="05A2EF73" w14:textId="77777777" w:rsidR="004C6BA5" w:rsidRDefault="004C6BA5" w:rsidP="004C6BA5">
            <w:pPr>
              <w:jc w:val="center"/>
            </w:pPr>
            <w:r>
              <w:rPr>
                <w:sz w:val="18"/>
              </w:rPr>
              <w:t>Date / session</w:t>
            </w:r>
          </w:p>
        </w:tc>
        <w:tc>
          <w:tcPr>
            <w:tcW w:w="8059" w:type="dxa"/>
            <w:tcMar>
              <w:top w:w="90" w:type="dxa"/>
              <w:left w:w="90" w:type="dxa"/>
              <w:bottom w:w="90" w:type="dxa"/>
              <w:right w:w="90" w:type="dxa"/>
            </w:tcMar>
            <w:vAlign w:val="center"/>
          </w:tcPr>
          <w:p w14:paraId="56C8D31C" w14:textId="267A5734" w:rsidR="004C6BA5" w:rsidRPr="004C6BA5" w:rsidRDefault="00FD6E89" w:rsidP="004C6BA5">
            <w:pPr>
              <w:jc w:val="center"/>
              <w:rPr>
                <w:sz w:val="18"/>
                <w:lang w:eastAsia="zh-CN"/>
              </w:rPr>
            </w:pPr>
            <w:r>
              <w:rPr>
                <w:rFonts w:hint="eastAsia"/>
                <w:sz w:val="18"/>
                <w:lang w:eastAsia="zh-CN"/>
              </w:rPr>
              <w:t>04/09/26</w:t>
            </w:r>
          </w:p>
        </w:tc>
      </w:tr>
      <w:tr w:rsidR="004C6BA5" w14:paraId="146056CB" w14:textId="77777777" w:rsidTr="004C6BA5">
        <w:trPr>
          <w:jc w:val="center"/>
        </w:trPr>
        <w:tc>
          <w:tcPr>
            <w:tcW w:w="2875" w:type="dxa"/>
            <w:tcMar>
              <w:top w:w="90" w:type="dxa"/>
              <w:left w:w="90" w:type="dxa"/>
              <w:bottom w:w="90" w:type="dxa"/>
              <w:right w:w="90" w:type="dxa"/>
            </w:tcMar>
            <w:vAlign w:val="center"/>
          </w:tcPr>
          <w:p w14:paraId="5041204F" w14:textId="77777777" w:rsidR="004C6BA5" w:rsidRDefault="004C6BA5" w:rsidP="004C6BA5">
            <w:pPr>
              <w:jc w:val="center"/>
            </w:pPr>
            <w:r>
              <w:rPr>
                <w:sz w:val="18"/>
              </w:rPr>
              <w:t>Moderator</w:t>
            </w:r>
          </w:p>
        </w:tc>
        <w:tc>
          <w:tcPr>
            <w:tcW w:w="8059" w:type="dxa"/>
            <w:tcMar>
              <w:top w:w="90" w:type="dxa"/>
              <w:left w:w="90" w:type="dxa"/>
              <w:bottom w:w="90" w:type="dxa"/>
              <w:right w:w="90" w:type="dxa"/>
            </w:tcMar>
            <w:vAlign w:val="center"/>
          </w:tcPr>
          <w:p w14:paraId="6D814C7D" w14:textId="092D10A3" w:rsidR="004C6BA5" w:rsidRPr="004C6BA5" w:rsidRDefault="00FD6E89" w:rsidP="004C6BA5">
            <w:pPr>
              <w:jc w:val="center"/>
              <w:rPr>
                <w:sz w:val="18"/>
              </w:rPr>
            </w:pPr>
            <w:proofErr w:type="spellStart"/>
            <w:r w:rsidRPr="00FD6E89">
              <w:rPr>
                <w:sz w:val="18"/>
              </w:rPr>
              <w:t>Yankun</w:t>
            </w:r>
            <w:proofErr w:type="spellEnd"/>
            <w:r w:rsidRPr="00FD6E89">
              <w:rPr>
                <w:sz w:val="18"/>
              </w:rPr>
              <w:t xml:space="preserve"> Yang</w:t>
            </w:r>
          </w:p>
        </w:tc>
      </w:tr>
      <w:tr w:rsidR="004C6BA5" w14:paraId="6EA1276F" w14:textId="77777777" w:rsidTr="004C6BA5">
        <w:trPr>
          <w:jc w:val="center"/>
        </w:trPr>
        <w:tc>
          <w:tcPr>
            <w:tcW w:w="2875" w:type="dxa"/>
            <w:tcMar>
              <w:top w:w="90" w:type="dxa"/>
              <w:left w:w="90" w:type="dxa"/>
              <w:bottom w:w="90" w:type="dxa"/>
              <w:right w:w="90" w:type="dxa"/>
            </w:tcMar>
            <w:vAlign w:val="center"/>
          </w:tcPr>
          <w:p w14:paraId="4EEE5521" w14:textId="77777777" w:rsidR="004C6BA5" w:rsidRDefault="004C6BA5" w:rsidP="004C6BA5">
            <w:pPr>
              <w:jc w:val="center"/>
            </w:pPr>
            <w:r>
              <w:rPr>
                <w:sz w:val="18"/>
              </w:rPr>
              <w:t>Observer</w:t>
            </w:r>
          </w:p>
        </w:tc>
        <w:tc>
          <w:tcPr>
            <w:tcW w:w="8059" w:type="dxa"/>
            <w:tcMar>
              <w:top w:w="90" w:type="dxa"/>
              <w:left w:w="90" w:type="dxa"/>
              <w:bottom w:w="90" w:type="dxa"/>
              <w:right w:w="90" w:type="dxa"/>
            </w:tcMar>
            <w:vAlign w:val="center"/>
          </w:tcPr>
          <w:p w14:paraId="2844B359" w14:textId="336F19F1" w:rsidR="004C6BA5" w:rsidRPr="004C6BA5" w:rsidRDefault="00FD6E89" w:rsidP="004C6BA5">
            <w:pPr>
              <w:jc w:val="center"/>
              <w:rPr>
                <w:sz w:val="18"/>
              </w:rPr>
            </w:pPr>
            <w:r w:rsidRPr="00FD6E89">
              <w:rPr>
                <w:sz w:val="18"/>
              </w:rPr>
              <w:t>Benxuan Wang</w:t>
            </w:r>
          </w:p>
        </w:tc>
      </w:tr>
      <w:tr w:rsidR="004C6BA5" w14:paraId="4717E4E1" w14:textId="77777777" w:rsidTr="004C6BA5">
        <w:trPr>
          <w:jc w:val="center"/>
        </w:trPr>
        <w:tc>
          <w:tcPr>
            <w:tcW w:w="2875" w:type="dxa"/>
            <w:tcMar>
              <w:top w:w="90" w:type="dxa"/>
              <w:left w:w="90" w:type="dxa"/>
              <w:bottom w:w="90" w:type="dxa"/>
              <w:right w:w="90" w:type="dxa"/>
            </w:tcMar>
            <w:vAlign w:val="center"/>
          </w:tcPr>
          <w:p w14:paraId="3772BFD1" w14:textId="77777777" w:rsidR="004C6BA5" w:rsidRDefault="004C6BA5" w:rsidP="004C6BA5">
            <w:pPr>
              <w:jc w:val="center"/>
            </w:pPr>
            <w:r>
              <w:rPr>
                <w:sz w:val="18"/>
              </w:rPr>
              <w:t>Scenario order</w:t>
            </w:r>
          </w:p>
        </w:tc>
        <w:tc>
          <w:tcPr>
            <w:tcW w:w="8059" w:type="dxa"/>
            <w:tcMar>
              <w:top w:w="90" w:type="dxa"/>
              <w:left w:w="90" w:type="dxa"/>
              <w:bottom w:w="90" w:type="dxa"/>
              <w:right w:w="90" w:type="dxa"/>
            </w:tcMar>
            <w:vAlign w:val="center"/>
          </w:tcPr>
          <w:p w14:paraId="48357D62" w14:textId="23ACA485" w:rsidR="004C6BA5" w:rsidRPr="004C6BA5" w:rsidRDefault="005A24BA" w:rsidP="004C6BA5">
            <w:pPr>
              <w:jc w:val="center"/>
              <w:rPr>
                <w:sz w:val="18"/>
              </w:rPr>
            </w:pPr>
            <w:r w:rsidRPr="005A24BA">
              <w:rPr>
                <w:sz w:val="18"/>
              </w:rPr>
              <w:t>Scenario 1 → Scenario 2 → Scenario 3</w:t>
            </w:r>
          </w:p>
        </w:tc>
      </w:tr>
      <w:tr w:rsidR="004C6BA5" w14:paraId="393B8B1B" w14:textId="77777777" w:rsidTr="004C6BA5">
        <w:trPr>
          <w:jc w:val="center"/>
        </w:trPr>
        <w:tc>
          <w:tcPr>
            <w:tcW w:w="2875" w:type="dxa"/>
            <w:tcMar>
              <w:top w:w="90" w:type="dxa"/>
              <w:left w:w="90" w:type="dxa"/>
              <w:bottom w:w="90" w:type="dxa"/>
              <w:right w:w="90" w:type="dxa"/>
            </w:tcMar>
            <w:vAlign w:val="center"/>
          </w:tcPr>
          <w:p w14:paraId="7AB46221" w14:textId="77777777" w:rsidR="004C6BA5" w:rsidRDefault="004C6BA5" w:rsidP="004C6BA5">
            <w:pPr>
              <w:jc w:val="center"/>
            </w:pPr>
            <w:r>
              <w:rPr>
                <w:sz w:val="18"/>
              </w:rPr>
              <w:t>Public-transport use frequency</w:t>
            </w:r>
          </w:p>
        </w:tc>
        <w:tc>
          <w:tcPr>
            <w:tcW w:w="8059" w:type="dxa"/>
            <w:tcMar>
              <w:top w:w="90" w:type="dxa"/>
              <w:left w:w="90" w:type="dxa"/>
              <w:bottom w:w="90" w:type="dxa"/>
              <w:right w:w="90" w:type="dxa"/>
            </w:tcMar>
            <w:vAlign w:val="center"/>
          </w:tcPr>
          <w:p w14:paraId="75257662" w14:textId="0F910F57" w:rsidR="004C6BA5" w:rsidRPr="004C6BA5" w:rsidRDefault="005A24BA" w:rsidP="004C6BA5">
            <w:pPr>
              <w:jc w:val="center"/>
              <w:rPr>
                <w:sz w:val="18"/>
              </w:rPr>
            </w:pPr>
            <w:r w:rsidRPr="005A24BA">
              <w:rPr>
                <w:sz w:val="18"/>
              </w:rPr>
              <w:t>Moderate</w:t>
            </w:r>
          </w:p>
        </w:tc>
      </w:tr>
    </w:tbl>
    <w:p w14:paraId="3C546E3D" w14:textId="77777777" w:rsidR="00BD593A" w:rsidRDefault="00000000">
      <w:pPr>
        <w:pStyle w:val="Heading1"/>
      </w:pPr>
      <w:r>
        <w:t>Task record</w:t>
      </w:r>
    </w:p>
    <w:tbl>
      <w:tblPr>
        <w:tblStyle w:val="TableGrid"/>
        <w:tblW w:w="0" w:type="auto"/>
        <w:jc w:val="center"/>
        <w:tblLook w:val="04A0" w:firstRow="1" w:lastRow="0" w:firstColumn="1" w:lastColumn="0" w:noHBand="0" w:noVBand="1"/>
      </w:tblPr>
      <w:tblGrid>
        <w:gridCol w:w="2064"/>
        <w:gridCol w:w="1163"/>
        <w:gridCol w:w="1301"/>
        <w:gridCol w:w="3567"/>
        <w:gridCol w:w="2839"/>
      </w:tblGrid>
      <w:tr w:rsidR="00BD593A" w14:paraId="3E75D03A" w14:textId="77777777" w:rsidTr="004C6BA5">
        <w:trPr>
          <w:jc w:val="center"/>
        </w:trPr>
        <w:tc>
          <w:tcPr>
            <w:tcW w:w="2064" w:type="dxa"/>
            <w:shd w:val="clear" w:color="auto" w:fill="D9EAF7"/>
            <w:tcMar>
              <w:top w:w="90" w:type="dxa"/>
              <w:left w:w="90" w:type="dxa"/>
              <w:bottom w:w="90" w:type="dxa"/>
              <w:right w:w="90" w:type="dxa"/>
            </w:tcMar>
            <w:vAlign w:val="center"/>
          </w:tcPr>
          <w:p w14:paraId="0E15F56D" w14:textId="77777777" w:rsidR="00BD593A" w:rsidRDefault="00000000" w:rsidP="00005C6B">
            <w:pPr>
              <w:jc w:val="center"/>
            </w:pPr>
            <w:r>
              <w:rPr>
                <w:b/>
                <w:sz w:val="17"/>
              </w:rPr>
              <w:t>Task / checkpoint</w:t>
            </w:r>
          </w:p>
        </w:tc>
        <w:tc>
          <w:tcPr>
            <w:tcW w:w="1163" w:type="dxa"/>
            <w:shd w:val="clear" w:color="auto" w:fill="D9EAF7"/>
            <w:tcMar>
              <w:top w:w="90" w:type="dxa"/>
              <w:left w:w="90" w:type="dxa"/>
              <w:bottom w:w="90" w:type="dxa"/>
              <w:right w:w="90" w:type="dxa"/>
            </w:tcMar>
            <w:vAlign w:val="center"/>
          </w:tcPr>
          <w:p w14:paraId="7B751336" w14:textId="77777777" w:rsidR="00BD593A" w:rsidRDefault="00000000" w:rsidP="00005C6B">
            <w:pPr>
              <w:jc w:val="center"/>
            </w:pPr>
            <w:r>
              <w:rPr>
                <w:b/>
                <w:sz w:val="17"/>
              </w:rPr>
              <w:t>Completed?</w:t>
            </w:r>
          </w:p>
        </w:tc>
        <w:tc>
          <w:tcPr>
            <w:tcW w:w="1301" w:type="dxa"/>
            <w:shd w:val="clear" w:color="auto" w:fill="D9EAF7"/>
            <w:tcMar>
              <w:top w:w="90" w:type="dxa"/>
              <w:left w:w="90" w:type="dxa"/>
              <w:bottom w:w="90" w:type="dxa"/>
              <w:right w:w="90" w:type="dxa"/>
            </w:tcMar>
            <w:vAlign w:val="center"/>
          </w:tcPr>
          <w:p w14:paraId="556EFCCC" w14:textId="77777777" w:rsidR="00BD593A" w:rsidRDefault="00000000" w:rsidP="00005C6B">
            <w:pPr>
              <w:jc w:val="center"/>
            </w:pPr>
            <w:r>
              <w:rPr>
                <w:b/>
                <w:sz w:val="17"/>
              </w:rPr>
              <w:t>Assistance level*</w:t>
            </w:r>
          </w:p>
        </w:tc>
        <w:tc>
          <w:tcPr>
            <w:tcW w:w="3567" w:type="dxa"/>
            <w:shd w:val="clear" w:color="auto" w:fill="D9EAF7"/>
            <w:tcMar>
              <w:top w:w="90" w:type="dxa"/>
              <w:left w:w="90" w:type="dxa"/>
              <w:bottom w:w="90" w:type="dxa"/>
              <w:right w:w="90" w:type="dxa"/>
            </w:tcMar>
            <w:vAlign w:val="center"/>
          </w:tcPr>
          <w:p w14:paraId="1DE4F375" w14:textId="77777777" w:rsidR="00BD593A" w:rsidRDefault="00000000" w:rsidP="00005C6B">
            <w:pPr>
              <w:jc w:val="center"/>
            </w:pPr>
            <w:r>
              <w:rPr>
                <w:b/>
                <w:sz w:val="17"/>
              </w:rPr>
              <w:t>Observed issue / hesitation</w:t>
            </w:r>
          </w:p>
        </w:tc>
        <w:tc>
          <w:tcPr>
            <w:tcW w:w="2839" w:type="dxa"/>
            <w:shd w:val="clear" w:color="auto" w:fill="D9EAF7"/>
            <w:tcMar>
              <w:top w:w="90" w:type="dxa"/>
              <w:left w:w="90" w:type="dxa"/>
              <w:bottom w:w="90" w:type="dxa"/>
              <w:right w:w="90" w:type="dxa"/>
            </w:tcMar>
            <w:vAlign w:val="center"/>
          </w:tcPr>
          <w:p w14:paraId="735C7EB5" w14:textId="77777777" w:rsidR="00BD593A" w:rsidRDefault="00000000" w:rsidP="00005C6B">
            <w:pPr>
              <w:jc w:val="center"/>
            </w:pPr>
            <w:r>
              <w:rPr>
                <w:b/>
                <w:sz w:val="17"/>
              </w:rPr>
              <w:t>Key evidence / quote</w:t>
            </w:r>
          </w:p>
        </w:tc>
      </w:tr>
      <w:tr w:rsidR="004C6BA5" w14:paraId="1F5B234A" w14:textId="77777777" w:rsidTr="004C6BA5">
        <w:trPr>
          <w:jc w:val="center"/>
        </w:trPr>
        <w:tc>
          <w:tcPr>
            <w:tcW w:w="2064" w:type="dxa"/>
            <w:tcMar>
              <w:top w:w="90" w:type="dxa"/>
              <w:left w:w="90" w:type="dxa"/>
              <w:bottom w:w="90" w:type="dxa"/>
              <w:right w:w="90" w:type="dxa"/>
            </w:tcMar>
            <w:vAlign w:val="center"/>
          </w:tcPr>
          <w:p w14:paraId="48C21F41" w14:textId="77777777" w:rsidR="004C6BA5" w:rsidRDefault="004C6BA5" w:rsidP="004C6BA5">
            <w:pPr>
              <w:jc w:val="center"/>
            </w:pPr>
            <w:r>
              <w:rPr>
                <w:sz w:val="17"/>
              </w:rPr>
              <w:t>Start / identify current journey</w:t>
            </w:r>
          </w:p>
        </w:tc>
        <w:tc>
          <w:tcPr>
            <w:tcW w:w="1163" w:type="dxa"/>
            <w:tcMar>
              <w:top w:w="90" w:type="dxa"/>
              <w:left w:w="90" w:type="dxa"/>
              <w:bottom w:w="90" w:type="dxa"/>
              <w:right w:w="90" w:type="dxa"/>
            </w:tcMar>
            <w:vAlign w:val="center"/>
          </w:tcPr>
          <w:p w14:paraId="5A35E6D0" w14:textId="3D941C62" w:rsidR="004C6BA5" w:rsidRDefault="004C6BA5" w:rsidP="004C6BA5">
            <w:pPr>
              <w:jc w:val="center"/>
            </w:pPr>
            <w:r>
              <w:rPr>
                <w:sz w:val="17"/>
              </w:rPr>
              <w:fldChar w:fldCharType="begin">
                <w:ffData>
                  <w:name w:val="Dropdown1"/>
                  <w:enabled/>
                  <w:calcOnExit w:val="0"/>
                  <w:ddList>
                    <w:result w:val="1"/>
                    <w:listEntry w:val="— Select —"/>
                    <w:listEntry w:val="Yes"/>
                    <w:listEntry w:val="Partial"/>
                    <w:listEntry w:val="No"/>
                  </w:ddList>
                </w:ffData>
              </w:fldChar>
            </w:r>
            <w:bookmarkStart w:id="0" w:name="Dropdown1"/>
            <w:r>
              <w:rPr>
                <w:sz w:val="17"/>
              </w:rPr>
              <w:instrText xml:space="preserve"> FORMDROPDOWN </w:instrText>
            </w:r>
            <w:r>
              <w:rPr>
                <w:sz w:val="17"/>
              </w:rPr>
            </w:r>
            <w:r>
              <w:rPr>
                <w:sz w:val="17"/>
              </w:rPr>
              <w:fldChar w:fldCharType="separate"/>
            </w:r>
            <w:r>
              <w:rPr>
                <w:sz w:val="17"/>
              </w:rPr>
              <w:fldChar w:fldCharType="end"/>
            </w:r>
            <w:bookmarkEnd w:id="0"/>
          </w:p>
        </w:tc>
        <w:tc>
          <w:tcPr>
            <w:tcW w:w="1301" w:type="dxa"/>
            <w:tcMar>
              <w:top w:w="90" w:type="dxa"/>
              <w:left w:w="90" w:type="dxa"/>
              <w:bottom w:w="90" w:type="dxa"/>
              <w:right w:w="90" w:type="dxa"/>
            </w:tcMar>
            <w:vAlign w:val="center"/>
          </w:tcPr>
          <w:p w14:paraId="60E4B079" w14:textId="2FF8F535" w:rsidR="004C6BA5" w:rsidRDefault="004C6BA5" w:rsidP="004C6BA5">
            <w:pPr>
              <w:jc w:val="center"/>
            </w:pPr>
            <w:r>
              <w:rPr>
                <w:sz w:val="17"/>
              </w:rPr>
              <w:fldChar w:fldCharType="begin">
                <w:ffData>
                  <w:name w:val=""/>
                  <w:enabled/>
                  <w:calcOnExit w:val="0"/>
                  <w:ddList>
                    <w:result w:val="1"/>
                    <w:listEntry w:val="— Select —"/>
                    <w:listEntry w:val="0 - None"/>
                    <w:listEntry w:val="1 - Neutral prompt"/>
                    <w:listEntry w:val="2 - Procedural hint"/>
                    <w:listEntry w:val="3 - Direct instruction"/>
                  </w:ddList>
                </w:ffData>
              </w:fldChar>
            </w:r>
            <w:r>
              <w:rPr>
                <w:sz w:val="17"/>
              </w:rPr>
              <w:instrText xml:space="preserve"> FORMDROPDOWN </w:instrText>
            </w:r>
            <w:r>
              <w:rPr>
                <w:sz w:val="17"/>
              </w:rPr>
            </w:r>
            <w:r>
              <w:rPr>
                <w:sz w:val="17"/>
              </w:rPr>
              <w:fldChar w:fldCharType="separate"/>
            </w:r>
            <w:r>
              <w:rPr>
                <w:sz w:val="17"/>
              </w:rPr>
              <w:fldChar w:fldCharType="end"/>
            </w:r>
          </w:p>
        </w:tc>
        <w:tc>
          <w:tcPr>
            <w:tcW w:w="3567" w:type="dxa"/>
            <w:tcMar>
              <w:top w:w="90" w:type="dxa"/>
              <w:left w:w="90" w:type="dxa"/>
              <w:bottom w:w="90" w:type="dxa"/>
              <w:right w:w="90" w:type="dxa"/>
            </w:tcMar>
            <w:vAlign w:val="center"/>
          </w:tcPr>
          <w:p w14:paraId="4052F5E9" w14:textId="6F6FDBB5" w:rsidR="004C6BA5" w:rsidRDefault="004C6BA5" w:rsidP="004C6BA5">
            <w:pPr>
              <w:jc w:val="center"/>
            </w:pPr>
            <w:r>
              <w:rPr>
                <w:sz w:val="17"/>
              </w:rPr>
              <w:t>No issue reported.</w:t>
            </w:r>
          </w:p>
        </w:tc>
        <w:tc>
          <w:tcPr>
            <w:tcW w:w="2839" w:type="dxa"/>
            <w:tcMar>
              <w:top w:w="90" w:type="dxa"/>
              <w:left w:w="90" w:type="dxa"/>
              <w:bottom w:w="90" w:type="dxa"/>
              <w:right w:w="90" w:type="dxa"/>
            </w:tcMar>
            <w:vAlign w:val="center"/>
          </w:tcPr>
          <w:p w14:paraId="49B0D152" w14:textId="314CAFDB" w:rsidR="004C6BA5" w:rsidRDefault="004C6BA5" w:rsidP="004C6BA5">
            <w:pPr>
              <w:jc w:val="center"/>
            </w:pPr>
            <w:r>
              <w:rPr>
                <w:sz w:val="17"/>
              </w:rPr>
              <w:t>Participant proceeded through the journey-selection flow without requesting help.</w:t>
            </w:r>
          </w:p>
        </w:tc>
      </w:tr>
      <w:tr w:rsidR="004C6BA5" w14:paraId="4E54C851" w14:textId="77777777" w:rsidTr="004C6BA5">
        <w:trPr>
          <w:jc w:val="center"/>
        </w:trPr>
        <w:tc>
          <w:tcPr>
            <w:tcW w:w="2064" w:type="dxa"/>
            <w:tcMar>
              <w:top w:w="90" w:type="dxa"/>
              <w:left w:w="90" w:type="dxa"/>
              <w:bottom w:w="90" w:type="dxa"/>
              <w:right w:w="90" w:type="dxa"/>
            </w:tcMar>
            <w:vAlign w:val="center"/>
          </w:tcPr>
          <w:p w14:paraId="066581F6" w14:textId="77777777" w:rsidR="004C6BA5" w:rsidRDefault="004C6BA5" w:rsidP="004C6BA5">
            <w:pPr>
              <w:jc w:val="center"/>
            </w:pPr>
            <w:r>
              <w:rPr>
                <w:sz w:val="17"/>
              </w:rPr>
              <w:t>Understand disruption</w:t>
            </w:r>
          </w:p>
        </w:tc>
        <w:tc>
          <w:tcPr>
            <w:tcW w:w="1163" w:type="dxa"/>
            <w:tcMar>
              <w:top w:w="90" w:type="dxa"/>
              <w:left w:w="90" w:type="dxa"/>
              <w:bottom w:w="90" w:type="dxa"/>
              <w:right w:w="90" w:type="dxa"/>
            </w:tcMar>
            <w:vAlign w:val="center"/>
          </w:tcPr>
          <w:p w14:paraId="7F37770E" w14:textId="22504BDE" w:rsidR="004C6BA5" w:rsidRDefault="004C6BA5" w:rsidP="004C6BA5">
            <w:pPr>
              <w:jc w:val="center"/>
            </w:pPr>
            <w:r>
              <w:rPr>
                <w:sz w:val="17"/>
              </w:rPr>
              <w:fldChar w:fldCharType="begin">
                <w:ffData>
                  <w:name w:val="Dropdown1"/>
                  <w:enabled/>
                  <w:calcOnExit w:val="0"/>
                  <w:ddList>
                    <w:result w:val="1"/>
                    <w:listEntry w:val="— Select —"/>
                    <w:listEntry w:val="Yes"/>
                    <w:listEntry w:val="Partial"/>
                    <w:listEntry w:val="No"/>
                  </w:ddList>
                </w:ffData>
              </w:fldChar>
            </w:r>
            <w:r>
              <w:rPr>
                <w:sz w:val="17"/>
              </w:rPr>
              <w:instrText xml:space="preserve"> FORMDROPDOWN </w:instrText>
            </w:r>
            <w:r>
              <w:rPr>
                <w:sz w:val="17"/>
              </w:rPr>
            </w:r>
            <w:r>
              <w:rPr>
                <w:sz w:val="17"/>
              </w:rPr>
              <w:fldChar w:fldCharType="separate"/>
            </w:r>
            <w:r>
              <w:rPr>
                <w:sz w:val="17"/>
              </w:rPr>
              <w:fldChar w:fldCharType="end"/>
            </w:r>
          </w:p>
        </w:tc>
        <w:tc>
          <w:tcPr>
            <w:tcW w:w="1301" w:type="dxa"/>
            <w:tcMar>
              <w:top w:w="90" w:type="dxa"/>
              <w:left w:w="90" w:type="dxa"/>
              <w:bottom w:w="90" w:type="dxa"/>
              <w:right w:w="90" w:type="dxa"/>
            </w:tcMar>
            <w:vAlign w:val="center"/>
          </w:tcPr>
          <w:p w14:paraId="0DDF593D" w14:textId="491F71A4" w:rsidR="004C6BA5" w:rsidRDefault="004C6BA5" w:rsidP="004C6BA5">
            <w:pPr>
              <w:jc w:val="center"/>
            </w:pPr>
            <w:r>
              <w:rPr>
                <w:sz w:val="17"/>
              </w:rPr>
              <w:fldChar w:fldCharType="begin">
                <w:ffData>
                  <w:name w:val=""/>
                  <w:enabled/>
                  <w:calcOnExit w:val="0"/>
                  <w:ddList>
                    <w:result w:val="1"/>
                    <w:listEntry w:val="— Select —"/>
                    <w:listEntry w:val="0 - None"/>
                    <w:listEntry w:val="1 - Neutral prompt"/>
                    <w:listEntry w:val="2 - Procedural hint"/>
                    <w:listEntry w:val="3 - Direct instruction"/>
                  </w:ddList>
                </w:ffData>
              </w:fldChar>
            </w:r>
            <w:r>
              <w:rPr>
                <w:sz w:val="17"/>
              </w:rPr>
              <w:instrText xml:space="preserve"> FORMDROPDOWN </w:instrText>
            </w:r>
            <w:r>
              <w:rPr>
                <w:sz w:val="17"/>
              </w:rPr>
            </w:r>
            <w:r>
              <w:rPr>
                <w:sz w:val="17"/>
              </w:rPr>
              <w:fldChar w:fldCharType="separate"/>
            </w:r>
            <w:r>
              <w:rPr>
                <w:sz w:val="17"/>
              </w:rPr>
              <w:fldChar w:fldCharType="end"/>
            </w:r>
          </w:p>
        </w:tc>
        <w:tc>
          <w:tcPr>
            <w:tcW w:w="3567" w:type="dxa"/>
            <w:tcMar>
              <w:top w:w="90" w:type="dxa"/>
              <w:left w:w="90" w:type="dxa"/>
              <w:bottom w:w="90" w:type="dxa"/>
              <w:right w:w="90" w:type="dxa"/>
            </w:tcMar>
            <w:vAlign w:val="center"/>
          </w:tcPr>
          <w:p w14:paraId="4C6F2418" w14:textId="66033D32" w:rsidR="004C6BA5" w:rsidRDefault="004C6BA5" w:rsidP="004C6BA5">
            <w:pPr>
              <w:jc w:val="center"/>
            </w:pPr>
            <w:r>
              <w:rPr>
                <w:sz w:val="17"/>
              </w:rPr>
              <w:t>Minor uncertainty about the amount/context of information, but the disruption itself was understood.</w:t>
            </w:r>
          </w:p>
        </w:tc>
        <w:tc>
          <w:tcPr>
            <w:tcW w:w="2839" w:type="dxa"/>
            <w:tcMar>
              <w:top w:w="90" w:type="dxa"/>
              <w:left w:w="90" w:type="dxa"/>
              <w:bottom w:w="90" w:type="dxa"/>
              <w:right w:w="90" w:type="dxa"/>
            </w:tcMar>
            <w:vAlign w:val="center"/>
          </w:tcPr>
          <w:p w14:paraId="5EC889A1" w14:textId="254FA2CC" w:rsidR="004C6BA5" w:rsidRDefault="004C6BA5" w:rsidP="004C6BA5">
            <w:pPr>
              <w:jc w:val="center"/>
            </w:pPr>
            <w:r>
              <w:rPr>
                <w:sz w:val="17"/>
              </w:rPr>
              <w:t>Clarity rating was 4/5.</w:t>
            </w:r>
          </w:p>
        </w:tc>
      </w:tr>
      <w:tr w:rsidR="004C6BA5" w14:paraId="35EC09FC" w14:textId="77777777" w:rsidTr="004C6BA5">
        <w:trPr>
          <w:jc w:val="center"/>
        </w:trPr>
        <w:tc>
          <w:tcPr>
            <w:tcW w:w="2064" w:type="dxa"/>
            <w:tcMar>
              <w:top w:w="90" w:type="dxa"/>
              <w:left w:w="90" w:type="dxa"/>
              <w:bottom w:w="90" w:type="dxa"/>
              <w:right w:w="90" w:type="dxa"/>
            </w:tcMar>
            <w:vAlign w:val="center"/>
          </w:tcPr>
          <w:p w14:paraId="2595BBAC" w14:textId="77777777" w:rsidR="004C6BA5" w:rsidRDefault="004C6BA5" w:rsidP="004C6BA5">
            <w:pPr>
              <w:jc w:val="center"/>
            </w:pPr>
            <w:r>
              <w:rPr>
                <w:sz w:val="17"/>
              </w:rPr>
              <w:t>Identify personal journey impact</w:t>
            </w:r>
          </w:p>
        </w:tc>
        <w:tc>
          <w:tcPr>
            <w:tcW w:w="1163" w:type="dxa"/>
            <w:tcMar>
              <w:top w:w="90" w:type="dxa"/>
              <w:left w:w="90" w:type="dxa"/>
              <w:bottom w:w="90" w:type="dxa"/>
              <w:right w:w="90" w:type="dxa"/>
            </w:tcMar>
            <w:vAlign w:val="center"/>
          </w:tcPr>
          <w:p w14:paraId="7C4D6CB4" w14:textId="7FCCE0F1" w:rsidR="004C6BA5" w:rsidRDefault="004C6BA5" w:rsidP="004C6BA5">
            <w:pPr>
              <w:jc w:val="center"/>
            </w:pPr>
            <w:r>
              <w:rPr>
                <w:sz w:val="17"/>
              </w:rPr>
              <w:fldChar w:fldCharType="begin">
                <w:ffData>
                  <w:name w:val="Dropdown1"/>
                  <w:enabled/>
                  <w:calcOnExit w:val="0"/>
                  <w:ddList>
                    <w:result w:val="1"/>
                    <w:listEntry w:val="— Select —"/>
                    <w:listEntry w:val="Yes"/>
                    <w:listEntry w:val="Partial"/>
                    <w:listEntry w:val="No"/>
                  </w:ddList>
                </w:ffData>
              </w:fldChar>
            </w:r>
            <w:r>
              <w:rPr>
                <w:sz w:val="17"/>
              </w:rPr>
              <w:instrText xml:space="preserve"> FORMDROPDOWN </w:instrText>
            </w:r>
            <w:r>
              <w:rPr>
                <w:sz w:val="17"/>
              </w:rPr>
            </w:r>
            <w:r>
              <w:rPr>
                <w:sz w:val="17"/>
              </w:rPr>
              <w:fldChar w:fldCharType="separate"/>
            </w:r>
            <w:r>
              <w:rPr>
                <w:sz w:val="17"/>
              </w:rPr>
              <w:fldChar w:fldCharType="end"/>
            </w:r>
          </w:p>
        </w:tc>
        <w:tc>
          <w:tcPr>
            <w:tcW w:w="1301" w:type="dxa"/>
            <w:tcMar>
              <w:top w:w="90" w:type="dxa"/>
              <w:left w:w="90" w:type="dxa"/>
              <w:bottom w:w="90" w:type="dxa"/>
              <w:right w:w="90" w:type="dxa"/>
            </w:tcMar>
            <w:vAlign w:val="center"/>
          </w:tcPr>
          <w:p w14:paraId="41503093" w14:textId="76EE964C" w:rsidR="004C6BA5" w:rsidRDefault="004C6BA5" w:rsidP="004C6BA5">
            <w:pPr>
              <w:jc w:val="center"/>
            </w:pPr>
            <w:r>
              <w:rPr>
                <w:sz w:val="17"/>
              </w:rPr>
              <w:fldChar w:fldCharType="begin">
                <w:ffData>
                  <w:name w:val=""/>
                  <w:enabled/>
                  <w:calcOnExit w:val="0"/>
                  <w:ddList>
                    <w:result w:val="1"/>
                    <w:listEntry w:val="— Select —"/>
                    <w:listEntry w:val="0 - None"/>
                    <w:listEntry w:val="1 - Neutral prompt"/>
                    <w:listEntry w:val="2 - Procedural hint"/>
                    <w:listEntry w:val="3 - Direct instruction"/>
                  </w:ddList>
                </w:ffData>
              </w:fldChar>
            </w:r>
            <w:r>
              <w:rPr>
                <w:sz w:val="17"/>
              </w:rPr>
              <w:instrText xml:space="preserve"> FORMDROPDOWN </w:instrText>
            </w:r>
            <w:r>
              <w:rPr>
                <w:sz w:val="17"/>
              </w:rPr>
            </w:r>
            <w:r>
              <w:rPr>
                <w:sz w:val="17"/>
              </w:rPr>
              <w:fldChar w:fldCharType="separate"/>
            </w:r>
            <w:r>
              <w:rPr>
                <w:sz w:val="17"/>
              </w:rPr>
              <w:fldChar w:fldCharType="end"/>
            </w:r>
          </w:p>
        </w:tc>
        <w:tc>
          <w:tcPr>
            <w:tcW w:w="3567" w:type="dxa"/>
            <w:tcMar>
              <w:top w:w="90" w:type="dxa"/>
              <w:left w:w="90" w:type="dxa"/>
              <w:bottom w:w="90" w:type="dxa"/>
              <w:right w:w="90" w:type="dxa"/>
            </w:tcMar>
            <w:vAlign w:val="center"/>
          </w:tcPr>
          <w:p w14:paraId="3C64428E" w14:textId="7B253AB5" w:rsidR="004C6BA5" w:rsidRDefault="004C6BA5" w:rsidP="004C6BA5">
            <w:pPr>
              <w:jc w:val="center"/>
            </w:pPr>
            <w:r>
              <w:rPr>
                <w:sz w:val="17"/>
              </w:rPr>
              <w:t>Wanted a complete map of the journey to better understand the overall route context.</w:t>
            </w:r>
          </w:p>
        </w:tc>
        <w:tc>
          <w:tcPr>
            <w:tcW w:w="2839" w:type="dxa"/>
            <w:tcMar>
              <w:top w:w="90" w:type="dxa"/>
              <w:left w:w="90" w:type="dxa"/>
              <w:bottom w:w="90" w:type="dxa"/>
              <w:right w:w="90" w:type="dxa"/>
            </w:tcMar>
            <w:vAlign w:val="center"/>
          </w:tcPr>
          <w:p w14:paraId="6D5A228A" w14:textId="5E4A2059" w:rsidR="004C6BA5" w:rsidRDefault="004C6BA5" w:rsidP="004C6BA5">
            <w:pPr>
              <w:jc w:val="center"/>
            </w:pPr>
            <w:r>
              <w:rPr>
                <w:sz w:val="17"/>
              </w:rPr>
              <w:t>"I didn't see the whole map of my journey."</w:t>
            </w:r>
          </w:p>
        </w:tc>
      </w:tr>
      <w:tr w:rsidR="004C6BA5" w14:paraId="6F827F05" w14:textId="77777777" w:rsidTr="004C6BA5">
        <w:trPr>
          <w:jc w:val="center"/>
        </w:trPr>
        <w:tc>
          <w:tcPr>
            <w:tcW w:w="2064" w:type="dxa"/>
            <w:tcMar>
              <w:top w:w="90" w:type="dxa"/>
              <w:left w:w="90" w:type="dxa"/>
              <w:bottom w:w="90" w:type="dxa"/>
              <w:right w:w="90" w:type="dxa"/>
            </w:tcMar>
            <w:vAlign w:val="center"/>
          </w:tcPr>
          <w:p w14:paraId="3B47DA25" w14:textId="77777777" w:rsidR="004C6BA5" w:rsidRDefault="004C6BA5" w:rsidP="004C6BA5">
            <w:pPr>
              <w:jc w:val="center"/>
            </w:pPr>
            <w:r>
              <w:rPr>
                <w:sz w:val="17"/>
              </w:rPr>
              <w:t>Judge whether action is needed</w:t>
            </w:r>
          </w:p>
        </w:tc>
        <w:tc>
          <w:tcPr>
            <w:tcW w:w="1163" w:type="dxa"/>
            <w:tcMar>
              <w:top w:w="90" w:type="dxa"/>
              <w:left w:w="90" w:type="dxa"/>
              <w:bottom w:w="90" w:type="dxa"/>
              <w:right w:w="90" w:type="dxa"/>
            </w:tcMar>
            <w:vAlign w:val="center"/>
          </w:tcPr>
          <w:p w14:paraId="4E888FDD" w14:textId="7F9C6615" w:rsidR="004C6BA5" w:rsidRDefault="004C6BA5" w:rsidP="004C6BA5">
            <w:pPr>
              <w:jc w:val="center"/>
            </w:pPr>
            <w:r>
              <w:rPr>
                <w:sz w:val="17"/>
              </w:rPr>
              <w:fldChar w:fldCharType="begin">
                <w:ffData>
                  <w:name w:val="Dropdown1"/>
                  <w:enabled/>
                  <w:calcOnExit w:val="0"/>
                  <w:ddList>
                    <w:result w:val="1"/>
                    <w:listEntry w:val="— Select —"/>
                    <w:listEntry w:val="Yes"/>
                    <w:listEntry w:val="Partial"/>
                    <w:listEntry w:val="No"/>
                  </w:ddList>
                </w:ffData>
              </w:fldChar>
            </w:r>
            <w:r>
              <w:rPr>
                <w:sz w:val="17"/>
              </w:rPr>
              <w:instrText xml:space="preserve"> FORMDROPDOWN </w:instrText>
            </w:r>
            <w:r>
              <w:rPr>
                <w:sz w:val="17"/>
              </w:rPr>
            </w:r>
            <w:r>
              <w:rPr>
                <w:sz w:val="17"/>
              </w:rPr>
              <w:fldChar w:fldCharType="separate"/>
            </w:r>
            <w:r>
              <w:rPr>
                <w:sz w:val="17"/>
              </w:rPr>
              <w:fldChar w:fldCharType="end"/>
            </w:r>
          </w:p>
        </w:tc>
        <w:tc>
          <w:tcPr>
            <w:tcW w:w="1301" w:type="dxa"/>
            <w:tcMar>
              <w:top w:w="90" w:type="dxa"/>
              <w:left w:w="90" w:type="dxa"/>
              <w:bottom w:w="90" w:type="dxa"/>
              <w:right w:w="90" w:type="dxa"/>
            </w:tcMar>
            <w:vAlign w:val="center"/>
          </w:tcPr>
          <w:p w14:paraId="6803E3A1" w14:textId="7EFD1AA3" w:rsidR="004C6BA5" w:rsidRDefault="004C6BA5" w:rsidP="004C6BA5">
            <w:pPr>
              <w:jc w:val="center"/>
            </w:pPr>
            <w:r>
              <w:rPr>
                <w:sz w:val="17"/>
              </w:rPr>
              <w:fldChar w:fldCharType="begin">
                <w:ffData>
                  <w:name w:val=""/>
                  <w:enabled/>
                  <w:calcOnExit w:val="0"/>
                  <w:ddList>
                    <w:result w:val="1"/>
                    <w:listEntry w:val="— Select —"/>
                    <w:listEntry w:val="0 - None"/>
                    <w:listEntry w:val="1 - Neutral prompt"/>
                    <w:listEntry w:val="2 - Procedural hint"/>
                    <w:listEntry w:val="3 - Direct instruction"/>
                  </w:ddList>
                </w:ffData>
              </w:fldChar>
            </w:r>
            <w:r>
              <w:rPr>
                <w:sz w:val="17"/>
              </w:rPr>
              <w:instrText xml:space="preserve"> FORMDROPDOWN </w:instrText>
            </w:r>
            <w:r>
              <w:rPr>
                <w:sz w:val="17"/>
              </w:rPr>
            </w:r>
            <w:r>
              <w:rPr>
                <w:sz w:val="17"/>
              </w:rPr>
              <w:fldChar w:fldCharType="separate"/>
            </w:r>
            <w:r>
              <w:rPr>
                <w:sz w:val="17"/>
              </w:rPr>
              <w:fldChar w:fldCharType="end"/>
            </w:r>
          </w:p>
        </w:tc>
        <w:tc>
          <w:tcPr>
            <w:tcW w:w="3567" w:type="dxa"/>
            <w:tcMar>
              <w:top w:w="90" w:type="dxa"/>
              <w:left w:w="90" w:type="dxa"/>
              <w:bottom w:w="90" w:type="dxa"/>
              <w:right w:w="90" w:type="dxa"/>
            </w:tcMar>
            <w:vAlign w:val="center"/>
          </w:tcPr>
          <w:p w14:paraId="7840893A" w14:textId="5CC7D411" w:rsidR="004C6BA5" w:rsidRDefault="004C6BA5" w:rsidP="004C6BA5">
            <w:pPr>
              <w:jc w:val="center"/>
            </w:pPr>
            <w:r>
              <w:rPr>
                <w:sz w:val="17"/>
              </w:rPr>
              <w:t>No direct assistance was needed; participant relied on the system's ranking.</w:t>
            </w:r>
          </w:p>
        </w:tc>
        <w:tc>
          <w:tcPr>
            <w:tcW w:w="2839" w:type="dxa"/>
            <w:tcMar>
              <w:top w:w="90" w:type="dxa"/>
              <w:left w:w="90" w:type="dxa"/>
              <w:bottom w:w="90" w:type="dxa"/>
              <w:right w:w="90" w:type="dxa"/>
            </w:tcMar>
            <w:vAlign w:val="center"/>
          </w:tcPr>
          <w:p w14:paraId="5EDD6BEE" w14:textId="791F72EE" w:rsidR="004C6BA5" w:rsidRDefault="004C6BA5" w:rsidP="004C6BA5">
            <w:pPr>
              <w:jc w:val="center"/>
            </w:pPr>
            <w:r>
              <w:rPr>
                <w:sz w:val="17"/>
              </w:rPr>
              <w:t>"By the system's ranking."</w:t>
            </w:r>
          </w:p>
        </w:tc>
      </w:tr>
      <w:tr w:rsidR="004C6BA5" w14:paraId="5A885431" w14:textId="77777777" w:rsidTr="004C6BA5">
        <w:trPr>
          <w:jc w:val="center"/>
        </w:trPr>
        <w:tc>
          <w:tcPr>
            <w:tcW w:w="2064" w:type="dxa"/>
            <w:tcMar>
              <w:top w:w="90" w:type="dxa"/>
              <w:left w:w="90" w:type="dxa"/>
              <w:bottom w:w="90" w:type="dxa"/>
              <w:right w:w="90" w:type="dxa"/>
            </w:tcMar>
            <w:vAlign w:val="center"/>
          </w:tcPr>
          <w:p w14:paraId="7C4FE2CA" w14:textId="77777777" w:rsidR="004C6BA5" w:rsidRDefault="004C6BA5" w:rsidP="004C6BA5">
            <w:pPr>
              <w:jc w:val="center"/>
            </w:pPr>
            <w:r>
              <w:rPr>
                <w:sz w:val="17"/>
              </w:rPr>
              <w:t>Compare options</w:t>
            </w:r>
          </w:p>
        </w:tc>
        <w:tc>
          <w:tcPr>
            <w:tcW w:w="1163" w:type="dxa"/>
            <w:tcMar>
              <w:top w:w="90" w:type="dxa"/>
              <w:left w:w="90" w:type="dxa"/>
              <w:bottom w:w="90" w:type="dxa"/>
              <w:right w:w="90" w:type="dxa"/>
            </w:tcMar>
            <w:vAlign w:val="center"/>
          </w:tcPr>
          <w:p w14:paraId="1FBC68E1" w14:textId="15EAA36D" w:rsidR="004C6BA5" w:rsidRDefault="004C6BA5" w:rsidP="004C6BA5">
            <w:pPr>
              <w:jc w:val="center"/>
            </w:pPr>
            <w:r>
              <w:rPr>
                <w:sz w:val="17"/>
              </w:rPr>
              <w:fldChar w:fldCharType="begin">
                <w:ffData>
                  <w:name w:val=""/>
                  <w:enabled/>
                  <w:calcOnExit w:val="0"/>
                  <w:ddList>
                    <w:result w:val="1"/>
                    <w:listEntry w:val="— Select —"/>
                    <w:listEntry w:val="Yes"/>
                    <w:listEntry w:val="Partial"/>
                    <w:listEntry w:val="No"/>
                  </w:ddList>
                </w:ffData>
              </w:fldChar>
            </w:r>
            <w:r>
              <w:rPr>
                <w:sz w:val="17"/>
              </w:rPr>
              <w:instrText xml:space="preserve"> FORMDROPDOWN </w:instrText>
            </w:r>
            <w:r>
              <w:rPr>
                <w:sz w:val="17"/>
              </w:rPr>
            </w:r>
            <w:r>
              <w:rPr>
                <w:sz w:val="17"/>
              </w:rPr>
              <w:fldChar w:fldCharType="separate"/>
            </w:r>
            <w:r>
              <w:rPr>
                <w:sz w:val="17"/>
              </w:rPr>
              <w:fldChar w:fldCharType="end"/>
            </w:r>
          </w:p>
        </w:tc>
        <w:tc>
          <w:tcPr>
            <w:tcW w:w="1301" w:type="dxa"/>
            <w:tcMar>
              <w:top w:w="90" w:type="dxa"/>
              <w:left w:w="90" w:type="dxa"/>
              <w:bottom w:w="90" w:type="dxa"/>
              <w:right w:w="90" w:type="dxa"/>
            </w:tcMar>
            <w:vAlign w:val="center"/>
          </w:tcPr>
          <w:p w14:paraId="1A103F35" w14:textId="7CF43BDC" w:rsidR="004C6BA5" w:rsidRDefault="004C6BA5" w:rsidP="004C6BA5">
            <w:pPr>
              <w:jc w:val="center"/>
            </w:pPr>
            <w:r>
              <w:rPr>
                <w:sz w:val="17"/>
              </w:rPr>
              <w:fldChar w:fldCharType="begin">
                <w:ffData>
                  <w:name w:val=""/>
                  <w:enabled/>
                  <w:calcOnExit w:val="0"/>
                  <w:ddList>
                    <w:result w:val="1"/>
                    <w:listEntry w:val="— Select —"/>
                    <w:listEntry w:val="0 - None"/>
                    <w:listEntry w:val="1 - Neutral prompt"/>
                    <w:listEntry w:val="2 - Procedural hint"/>
                    <w:listEntry w:val="3 - Direct instruction"/>
                  </w:ddList>
                </w:ffData>
              </w:fldChar>
            </w:r>
            <w:r>
              <w:rPr>
                <w:sz w:val="17"/>
              </w:rPr>
              <w:instrText xml:space="preserve"> FORMDROPDOWN </w:instrText>
            </w:r>
            <w:r>
              <w:rPr>
                <w:sz w:val="17"/>
              </w:rPr>
            </w:r>
            <w:r>
              <w:rPr>
                <w:sz w:val="17"/>
              </w:rPr>
              <w:fldChar w:fldCharType="separate"/>
            </w:r>
            <w:r>
              <w:rPr>
                <w:sz w:val="17"/>
              </w:rPr>
              <w:fldChar w:fldCharType="end"/>
            </w:r>
          </w:p>
        </w:tc>
        <w:tc>
          <w:tcPr>
            <w:tcW w:w="3567" w:type="dxa"/>
            <w:tcMar>
              <w:top w:w="90" w:type="dxa"/>
              <w:left w:w="90" w:type="dxa"/>
              <w:bottom w:w="90" w:type="dxa"/>
              <w:right w:w="90" w:type="dxa"/>
            </w:tcMar>
            <w:vAlign w:val="center"/>
          </w:tcPr>
          <w:p w14:paraId="7C5581F5" w14:textId="4688FDBC" w:rsidR="004C6BA5" w:rsidRDefault="004C6BA5" w:rsidP="004C6BA5">
            <w:pPr>
              <w:jc w:val="center"/>
            </w:pPr>
            <w:r>
              <w:rPr>
                <w:sz w:val="17"/>
              </w:rPr>
              <w:t>Wanted the recommended/best option to be shown first, then compared with the alternatives.</w:t>
            </w:r>
          </w:p>
        </w:tc>
        <w:tc>
          <w:tcPr>
            <w:tcW w:w="2839" w:type="dxa"/>
            <w:tcMar>
              <w:top w:w="90" w:type="dxa"/>
              <w:left w:w="90" w:type="dxa"/>
              <w:bottom w:w="90" w:type="dxa"/>
              <w:right w:w="90" w:type="dxa"/>
            </w:tcMar>
            <w:vAlign w:val="center"/>
          </w:tcPr>
          <w:p w14:paraId="77678C8F" w14:textId="107AF715" w:rsidR="004C6BA5" w:rsidRDefault="004C6BA5" w:rsidP="004C6BA5">
            <w:pPr>
              <w:jc w:val="center"/>
            </w:pPr>
            <w:r>
              <w:rPr>
                <w:sz w:val="17"/>
              </w:rPr>
              <w:t>Option-comparison rating was 5/5, but participant suggested clearer recommendation ordering.</w:t>
            </w:r>
          </w:p>
        </w:tc>
      </w:tr>
      <w:tr w:rsidR="004C6BA5" w14:paraId="0EE7CDA9" w14:textId="77777777" w:rsidTr="004C6BA5">
        <w:trPr>
          <w:jc w:val="center"/>
        </w:trPr>
        <w:tc>
          <w:tcPr>
            <w:tcW w:w="2064" w:type="dxa"/>
            <w:tcMar>
              <w:top w:w="90" w:type="dxa"/>
              <w:left w:w="90" w:type="dxa"/>
              <w:bottom w:w="90" w:type="dxa"/>
              <w:right w:w="90" w:type="dxa"/>
            </w:tcMar>
            <w:vAlign w:val="center"/>
          </w:tcPr>
          <w:p w14:paraId="3B12BA96" w14:textId="77777777" w:rsidR="004C6BA5" w:rsidRDefault="004C6BA5" w:rsidP="004C6BA5">
            <w:pPr>
              <w:jc w:val="center"/>
            </w:pPr>
            <w:r>
              <w:rPr>
                <w:sz w:val="17"/>
              </w:rPr>
              <w:t>Select a viable next action</w:t>
            </w:r>
          </w:p>
        </w:tc>
        <w:tc>
          <w:tcPr>
            <w:tcW w:w="1163" w:type="dxa"/>
            <w:tcMar>
              <w:top w:w="90" w:type="dxa"/>
              <w:left w:w="90" w:type="dxa"/>
              <w:bottom w:w="90" w:type="dxa"/>
              <w:right w:w="90" w:type="dxa"/>
            </w:tcMar>
            <w:vAlign w:val="center"/>
          </w:tcPr>
          <w:p w14:paraId="588CDDB7" w14:textId="51773F95" w:rsidR="004C6BA5" w:rsidRDefault="004C6BA5" w:rsidP="004C6BA5">
            <w:pPr>
              <w:jc w:val="center"/>
            </w:pPr>
            <w:r>
              <w:rPr>
                <w:sz w:val="17"/>
              </w:rPr>
              <w:fldChar w:fldCharType="begin">
                <w:ffData>
                  <w:name w:val="Dropdown1"/>
                  <w:enabled/>
                  <w:calcOnExit w:val="0"/>
                  <w:ddList>
                    <w:result w:val="1"/>
                    <w:listEntry w:val="— Select —"/>
                    <w:listEntry w:val="Yes"/>
                    <w:listEntry w:val="Partial"/>
                    <w:listEntry w:val="No"/>
                  </w:ddList>
                </w:ffData>
              </w:fldChar>
            </w:r>
            <w:r>
              <w:rPr>
                <w:sz w:val="17"/>
              </w:rPr>
              <w:instrText xml:space="preserve"> FORMDROPDOWN </w:instrText>
            </w:r>
            <w:r>
              <w:rPr>
                <w:sz w:val="17"/>
              </w:rPr>
            </w:r>
            <w:r>
              <w:rPr>
                <w:sz w:val="17"/>
              </w:rPr>
              <w:fldChar w:fldCharType="separate"/>
            </w:r>
            <w:r>
              <w:rPr>
                <w:sz w:val="17"/>
              </w:rPr>
              <w:fldChar w:fldCharType="end"/>
            </w:r>
          </w:p>
        </w:tc>
        <w:tc>
          <w:tcPr>
            <w:tcW w:w="1301" w:type="dxa"/>
            <w:tcMar>
              <w:top w:w="90" w:type="dxa"/>
              <w:left w:w="90" w:type="dxa"/>
              <w:bottom w:w="90" w:type="dxa"/>
              <w:right w:w="90" w:type="dxa"/>
            </w:tcMar>
            <w:vAlign w:val="center"/>
          </w:tcPr>
          <w:p w14:paraId="2F228B6D" w14:textId="3B8D4354" w:rsidR="004C6BA5" w:rsidRDefault="004C6BA5" w:rsidP="004C6BA5">
            <w:pPr>
              <w:jc w:val="center"/>
            </w:pPr>
            <w:r>
              <w:rPr>
                <w:sz w:val="17"/>
              </w:rPr>
              <w:fldChar w:fldCharType="begin">
                <w:ffData>
                  <w:name w:val=""/>
                  <w:enabled/>
                  <w:calcOnExit w:val="0"/>
                  <w:ddList>
                    <w:result w:val="1"/>
                    <w:listEntry w:val="— Select —"/>
                    <w:listEntry w:val="0 - None"/>
                    <w:listEntry w:val="1 - Neutral prompt"/>
                    <w:listEntry w:val="2 - Procedural hint"/>
                    <w:listEntry w:val="3 - Direct instruction"/>
                  </w:ddList>
                </w:ffData>
              </w:fldChar>
            </w:r>
            <w:r>
              <w:rPr>
                <w:sz w:val="17"/>
              </w:rPr>
              <w:instrText xml:space="preserve"> FORMDROPDOWN </w:instrText>
            </w:r>
            <w:r>
              <w:rPr>
                <w:sz w:val="17"/>
              </w:rPr>
            </w:r>
            <w:r>
              <w:rPr>
                <w:sz w:val="17"/>
              </w:rPr>
              <w:fldChar w:fldCharType="separate"/>
            </w:r>
            <w:r>
              <w:rPr>
                <w:sz w:val="17"/>
              </w:rPr>
              <w:fldChar w:fldCharType="end"/>
            </w:r>
          </w:p>
        </w:tc>
        <w:tc>
          <w:tcPr>
            <w:tcW w:w="3567" w:type="dxa"/>
            <w:tcMar>
              <w:top w:w="90" w:type="dxa"/>
              <w:left w:w="90" w:type="dxa"/>
              <w:bottom w:w="90" w:type="dxa"/>
              <w:right w:w="90" w:type="dxa"/>
            </w:tcMar>
            <w:vAlign w:val="center"/>
          </w:tcPr>
          <w:p w14:paraId="5B4B952F" w14:textId="586595AD" w:rsidR="004C6BA5" w:rsidRDefault="004C6BA5" w:rsidP="004C6BA5">
            <w:pPr>
              <w:jc w:val="center"/>
            </w:pPr>
            <w:r>
              <w:rPr>
                <w:sz w:val="17"/>
              </w:rPr>
              <w:t>No remaining uncertainty was reported after making the choice.</w:t>
            </w:r>
          </w:p>
        </w:tc>
        <w:tc>
          <w:tcPr>
            <w:tcW w:w="2839" w:type="dxa"/>
            <w:tcMar>
              <w:top w:w="90" w:type="dxa"/>
              <w:left w:w="90" w:type="dxa"/>
              <w:bottom w:w="90" w:type="dxa"/>
              <w:right w:w="90" w:type="dxa"/>
            </w:tcMar>
            <w:vAlign w:val="center"/>
          </w:tcPr>
          <w:p w14:paraId="7DA71BF0" w14:textId="4C2BFEC4" w:rsidR="004C6BA5" w:rsidRDefault="004C6BA5" w:rsidP="004C6BA5">
            <w:pPr>
              <w:jc w:val="center"/>
            </w:pPr>
            <w:r>
              <w:rPr>
                <w:sz w:val="17"/>
              </w:rPr>
              <w:t>Participant answered "No" when asked whether anything was still uncertain.</w:t>
            </w:r>
          </w:p>
        </w:tc>
      </w:tr>
    </w:tbl>
    <w:tbl>
      <w:tblPr>
        <w:tblW w:w="0" w:type="auto"/>
        <w:jc w:val="center"/>
        <w:tblLook w:val="04A0" w:firstRow="1" w:lastRow="0" w:firstColumn="1" w:lastColumn="0" w:noHBand="0" w:noVBand="1"/>
      </w:tblPr>
      <w:tblGrid>
        <w:gridCol w:w="10944"/>
      </w:tblGrid>
      <w:tr w:rsidR="00BD593A" w14:paraId="689144C8" w14:textId="77777777">
        <w:trPr>
          <w:jc w:val="center"/>
        </w:trPr>
        <w:tc>
          <w:tcPr>
            <w:tcW w:w="14544" w:type="dxa"/>
            <w:shd w:val="clear" w:color="auto" w:fill="F5F7FA"/>
            <w:tcMar>
              <w:top w:w="120" w:type="dxa"/>
              <w:left w:w="120" w:type="dxa"/>
              <w:bottom w:w="120" w:type="dxa"/>
              <w:right w:w="120" w:type="dxa"/>
            </w:tcMar>
          </w:tcPr>
          <w:p w14:paraId="6DC98F74" w14:textId="77777777" w:rsidR="00BD593A" w:rsidRDefault="00000000">
            <w:r>
              <w:t>Assistance level: 0 = none; 1 = neutral prompt; 2 = procedural hint; 3 = direct instruction. Any level 2–3 help means the flow was not completed independently.</w:t>
            </w:r>
          </w:p>
        </w:tc>
      </w:tr>
    </w:tbl>
    <w:p w14:paraId="28089F39" w14:textId="77777777" w:rsidR="00BD593A" w:rsidRDefault="00BD593A"/>
    <w:p w14:paraId="6DD11D21" w14:textId="77777777" w:rsidR="00BD593A" w:rsidRDefault="00000000">
      <w:pPr>
        <w:pStyle w:val="Heading1"/>
      </w:pPr>
      <w:r>
        <w:t>Overall task outcome</w:t>
      </w:r>
    </w:p>
    <w:tbl>
      <w:tblPr>
        <w:tblStyle w:val="TableGrid"/>
        <w:tblW w:w="0" w:type="auto"/>
        <w:jc w:val="center"/>
        <w:tblLook w:val="04A0" w:firstRow="1" w:lastRow="0" w:firstColumn="1" w:lastColumn="0" w:noHBand="0" w:noVBand="1"/>
      </w:tblPr>
      <w:tblGrid>
        <w:gridCol w:w="1084"/>
        <w:gridCol w:w="1307"/>
        <w:gridCol w:w="1195"/>
        <w:gridCol w:w="1226"/>
        <w:gridCol w:w="6122"/>
      </w:tblGrid>
      <w:tr w:rsidR="00BD593A" w14:paraId="237A26D2" w14:textId="77777777" w:rsidTr="004C6BA5">
        <w:trPr>
          <w:jc w:val="center"/>
        </w:trPr>
        <w:tc>
          <w:tcPr>
            <w:tcW w:w="1084" w:type="dxa"/>
            <w:shd w:val="clear" w:color="auto" w:fill="D9EAF7"/>
            <w:tcMar>
              <w:top w:w="90" w:type="dxa"/>
              <w:left w:w="90" w:type="dxa"/>
              <w:bottom w:w="90" w:type="dxa"/>
              <w:right w:w="90" w:type="dxa"/>
            </w:tcMar>
            <w:vAlign w:val="center"/>
          </w:tcPr>
          <w:p w14:paraId="0A576983" w14:textId="77777777" w:rsidR="00BD593A" w:rsidRDefault="00000000" w:rsidP="00273355">
            <w:pPr>
              <w:jc w:val="center"/>
            </w:pPr>
            <w:r>
              <w:rPr>
                <w:b/>
                <w:sz w:val="18"/>
              </w:rPr>
              <w:t>Scenario</w:t>
            </w:r>
          </w:p>
        </w:tc>
        <w:tc>
          <w:tcPr>
            <w:tcW w:w="1307" w:type="dxa"/>
            <w:shd w:val="clear" w:color="auto" w:fill="D9EAF7"/>
            <w:tcMar>
              <w:top w:w="90" w:type="dxa"/>
              <w:left w:w="90" w:type="dxa"/>
              <w:bottom w:w="90" w:type="dxa"/>
              <w:right w:w="90" w:type="dxa"/>
            </w:tcMar>
            <w:vAlign w:val="center"/>
          </w:tcPr>
          <w:p w14:paraId="56777711" w14:textId="77777777" w:rsidR="00BD593A" w:rsidRDefault="00000000" w:rsidP="00273355">
            <w:pPr>
              <w:jc w:val="center"/>
            </w:pPr>
            <w:r>
              <w:rPr>
                <w:b/>
                <w:sz w:val="18"/>
              </w:rPr>
              <w:t>Task outcome</w:t>
            </w:r>
          </w:p>
        </w:tc>
        <w:tc>
          <w:tcPr>
            <w:tcW w:w="1195" w:type="dxa"/>
            <w:shd w:val="clear" w:color="auto" w:fill="D9EAF7"/>
            <w:tcMar>
              <w:top w:w="90" w:type="dxa"/>
              <w:left w:w="90" w:type="dxa"/>
              <w:bottom w:w="90" w:type="dxa"/>
              <w:right w:w="90" w:type="dxa"/>
            </w:tcMar>
            <w:vAlign w:val="center"/>
          </w:tcPr>
          <w:p w14:paraId="401FB505" w14:textId="77777777" w:rsidR="00BD593A" w:rsidRDefault="00000000" w:rsidP="00273355">
            <w:pPr>
              <w:jc w:val="center"/>
            </w:pPr>
            <w:r>
              <w:rPr>
                <w:b/>
                <w:sz w:val="18"/>
              </w:rPr>
              <w:t>Final action</w:t>
            </w:r>
          </w:p>
        </w:tc>
        <w:tc>
          <w:tcPr>
            <w:tcW w:w="1226" w:type="dxa"/>
            <w:shd w:val="clear" w:color="auto" w:fill="D9EAF7"/>
            <w:tcMar>
              <w:top w:w="90" w:type="dxa"/>
              <w:left w:w="90" w:type="dxa"/>
              <w:bottom w:w="90" w:type="dxa"/>
              <w:right w:w="90" w:type="dxa"/>
            </w:tcMar>
            <w:vAlign w:val="center"/>
          </w:tcPr>
          <w:p w14:paraId="1B706599" w14:textId="77777777" w:rsidR="00BD593A" w:rsidRDefault="00000000" w:rsidP="00273355">
            <w:pPr>
              <w:jc w:val="center"/>
            </w:pPr>
            <w:r>
              <w:rPr>
                <w:b/>
                <w:sz w:val="18"/>
              </w:rPr>
              <w:t>Completion time</w:t>
            </w:r>
          </w:p>
        </w:tc>
        <w:tc>
          <w:tcPr>
            <w:tcW w:w="6122" w:type="dxa"/>
            <w:shd w:val="clear" w:color="auto" w:fill="D9EAF7"/>
            <w:tcMar>
              <w:top w:w="90" w:type="dxa"/>
              <w:left w:w="90" w:type="dxa"/>
              <w:bottom w:w="90" w:type="dxa"/>
              <w:right w:w="90" w:type="dxa"/>
            </w:tcMar>
            <w:vAlign w:val="center"/>
          </w:tcPr>
          <w:p w14:paraId="41F65DD2" w14:textId="77777777" w:rsidR="00BD593A" w:rsidRDefault="00000000" w:rsidP="00273355">
            <w:pPr>
              <w:jc w:val="center"/>
            </w:pPr>
            <w:r>
              <w:rPr>
                <w:b/>
                <w:sz w:val="18"/>
              </w:rPr>
              <w:t>Notes</w:t>
            </w:r>
          </w:p>
        </w:tc>
      </w:tr>
      <w:tr w:rsidR="004C6BA5" w14:paraId="3D949690" w14:textId="77777777" w:rsidTr="004C6BA5">
        <w:trPr>
          <w:jc w:val="center"/>
        </w:trPr>
        <w:tc>
          <w:tcPr>
            <w:tcW w:w="1084" w:type="dxa"/>
            <w:tcMar>
              <w:top w:w="90" w:type="dxa"/>
              <w:left w:w="90" w:type="dxa"/>
              <w:bottom w:w="90" w:type="dxa"/>
              <w:right w:w="90" w:type="dxa"/>
            </w:tcMar>
            <w:vAlign w:val="center"/>
          </w:tcPr>
          <w:p w14:paraId="202FFE7D" w14:textId="77777777" w:rsidR="004C6BA5" w:rsidRDefault="004C6BA5" w:rsidP="004C6BA5">
            <w:pPr>
              <w:jc w:val="center"/>
            </w:pPr>
            <w:r>
              <w:rPr>
                <w:sz w:val="18"/>
              </w:rPr>
              <w:t>Scenario 1</w:t>
            </w:r>
          </w:p>
        </w:tc>
        <w:tc>
          <w:tcPr>
            <w:tcW w:w="1307" w:type="dxa"/>
            <w:tcMar>
              <w:top w:w="90" w:type="dxa"/>
              <w:left w:w="90" w:type="dxa"/>
              <w:bottom w:w="90" w:type="dxa"/>
              <w:right w:w="90" w:type="dxa"/>
            </w:tcMar>
            <w:vAlign w:val="center"/>
          </w:tcPr>
          <w:p w14:paraId="6C42BDBA" w14:textId="401FC4D9" w:rsidR="004C6BA5" w:rsidRDefault="004C6BA5" w:rsidP="004C6BA5">
            <w:pPr>
              <w:jc w:val="center"/>
            </w:pPr>
            <w:r>
              <w:rPr>
                <w:sz w:val="17"/>
              </w:rPr>
              <w:fldChar w:fldCharType="begin">
                <w:ffData>
                  <w:name w:val=""/>
                  <w:enabled/>
                  <w:calcOnExit w:val="0"/>
                  <w:ddList>
                    <w:result w:val="1"/>
                    <w:listEntry w:val="— Select —"/>
                    <w:listEntry w:val="Success"/>
                    <w:listEntry w:val="Partial"/>
                    <w:listEntry w:val="Fail"/>
                  </w:ddList>
                </w:ffData>
              </w:fldChar>
            </w:r>
            <w:r>
              <w:rPr>
                <w:sz w:val="17"/>
              </w:rPr>
              <w:instrText xml:space="preserve"> FORMDROPDOWN </w:instrText>
            </w:r>
            <w:r>
              <w:rPr>
                <w:sz w:val="17"/>
              </w:rPr>
            </w:r>
            <w:r>
              <w:rPr>
                <w:sz w:val="17"/>
              </w:rPr>
              <w:fldChar w:fldCharType="separate"/>
            </w:r>
            <w:r>
              <w:rPr>
                <w:sz w:val="17"/>
              </w:rPr>
              <w:fldChar w:fldCharType="end"/>
            </w:r>
          </w:p>
        </w:tc>
        <w:tc>
          <w:tcPr>
            <w:tcW w:w="1195" w:type="dxa"/>
            <w:tcMar>
              <w:top w:w="90" w:type="dxa"/>
              <w:left w:w="90" w:type="dxa"/>
              <w:bottom w:w="90" w:type="dxa"/>
              <w:right w:w="90" w:type="dxa"/>
            </w:tcMar>
            <w:vAlign w:val="center"/>
          </w:tcPr>
          <w:p w14:paraId="57756AE0" w14:textId="3E2F4E2F" w:rsidR="004C6BA5" w:rsidRDefault="004C6BA5" w:rsidP="004C6BA5">
            <w:pPr>
              <w:jc w:val="center"/>
            </w:pPr>
            <w:r>
              <w:rPr>
                <w:sz w:val="17"/>
              </w:rPr>
              <w:fldChar w:fldCharType="begin">
                <w:ffData>
                  <w:name w:val=""/>
                  <w:enabled/>
                  <w:calcOnExit w:val="0"/>
                  <w:ddList>
                    <w:result w:val="1"/>
                    <w:listEntry w:val="— Select —"/>
                    <w:listEntry w:val="Viable"/>
                    <w:listEntry w:val="Non-viable"/>
                  </w:ddList>
                </w:ffData>
              </w:fldChar>
            </w:r>
            <w:r>
              <w:rPr>
                <w:sz w:val="17"/>
              </w:rPr>
              <w:instrText xml:space="preserve"> FORMDROPDOWN </w:instrText>
            </w:r>
            <w:r>
              <w:rPr>
                <w:sz w:val="17"/>
              </w:rPr>
            </w:r>
            <w:r>
              <w:rPr>
                <w:sz w:val="17"/>
              </w:rPr>
              <w:fldChar w:fldCharType="separate"/>
            </w:r>
            <w:r>
              <w:rPr>
                <w:sz w:val="17"/>
              </w:rPr>
              <w:fldChar w:fldCharType="end"/>
            </w:r>
          </w:p>
        </w:tc>
        <w:tc>
          <w:tcPr>
            <w:tcW w:w="1226" w:type="dxa"/>
            <w:tcMar>
              <w:top w:w="90" w:type="dxa"/>
              <w:left w:w="90" w:type="dxa"/>
              <w:bottom w:w="90" w:type="dxa"/>
              <w:right w:w="90" w:type="dxa"/>
            </w:tcMar>
            <w:vAlign w:val="center"/>
          </w:tcPr>
          <w:p w14:paraId="4E91F934" w14:textId="11C896FB" w:rsidR="004C6BA5" w:rsidRDefault="00BD7DDE" w:rsidP="004C6BA5">
            <w:pPr>
              <w:jc w:val="center"/>
              <w:rPr>
                <w:lang w:eastAsia="zh-CN"/>
              </w:rPr>
            </w:pPr>
            <w:r>
              <w:rPr>
                <w:rFonts w:hint="eastAsia"/>
                <w:sz w:val="18"/>
                <w:lang w:eastAsia="zh-CN"/>
              </w:rPr>
              <w:t>5</w:t>
            </w:r>
            <w:r>
              <w:rPr>
                <w:sz w:val="18"/>
                <w:lang w:eastAsia="zh-CN"/>
              </w:rPr>
              <w:t xml:space="preserve"> </w:t>
            </w:r>
            <w:r>
              <w:rPr>
                <w:rFonts w:hint="eastAsia"/>
                <w:sz w:val="18"/>
                <w:lang w:eastAsia="zh-CN"/>
              </w:rPr>
              <w:t>min</w:t>
            </w:r>
          </w:p>
        </w:tc>
        <w:tc>
          <w:tcPr>
            <w:tcW w:w="6122" w:type="dxa"/>
            <w:tcMar>
              <w:top w:w="90" w:type="dxa"/>
              <w:left w:w="90" w:type="dxa"/>
              <w:bottom w:w="90" w:type="dxa"/>
              <w:right w:w="90" w:type="dxa"/>
            </w:tcMar>
            <w:vAlign w:val="center"/>
          </w:tcPr>
          <w:p w14:paraId="511213F6" w14:textId="066CB724" w:rsidR="004C6BA5" w:rsidRDefault="004C6BA5" w:rsidP="004C6BA5">
            <w:pPr>
              <w:jc w:val="center"/>
            </w:pPr>
            <w:r>
              <w:rPr>
                <w:sz w:val="17"/>
              </w:rPr>
              <w:t>Completed independently. Main issues concerned recommendation presentation and missing whole-journey visual context, not task completion.</w:t>
            </w:r>
          </w:p>
        </w:tc>
      </w:tr>
      <w:tr w:rsidR="004C6BA5" w14:paraId="5325FBAA" w14:textId="77777777" w:rsidTr="004C6BA5">
        <w:trPr>
          <w:jc w:val="center"/>
        </w:trPr>
        <w:tc>
          <w:tcPr>
            <w:tcW w:w="1084" w:type="dxa"/>
            <w:tcMar>
              <w:top w:w="90" w:type="dxa"/>
              <w:left w:w="90" w:type="dxa"/>
              <w:bottom w:w="90" w:type="dxa"/>
              <w:right w:w="90" w:type="dxa"/>
            </w:tcMar>
            <w:vAlign w:val="center"/>
          </w:tcPr>
          <w:p w14:paraId="0860F61F" w14:textId="77777777" w:rsidR="004C6BA5" w:rsidRDefault="004C6BA5" w:rsidP="004C6BA5">
            <w:pPr>
              <w:jc w:val="center"/>
            </w:pPr>
            <w:r>
              <w:rPr>
                <w:sz w:val="18"/>
              </w:rPr>
              <w:t>Scenario 2</w:t>
            </w:r>
          </w:p>
        </w:tc>
        <w:tc>
          <w:tcPr>
            <w:tcW w:w="1307" w:type="dxa"/>
            <w:tcMar>
              <w:top w:w="90" w:type="dxa"/>
              <w:left w:w="90" w:type="dxa"/>
              <w:bottom w:w="90" w:type="dxa"/>
              <w:right w:w="90" w:type="dxa"/>
            </w:tcMar>
            <w:vAlign w:val="center"/>
          </w:tcPr>
          <w:p w14:paraId="0ACEB4A5" w14:textId="56DC561A" w:rsidR="004C6BA5" w:rsidRDefault="004C6BA5" w:rsidP="004C6BA5">
            <w:pPr>
              <w:jc w:val="center"/>
            </w:pPr>
            <w:r>
              <w:rPr>
                <w:sz w:val="17"/>
              </w:rPr>
              <w:fldChar w:fldCharType="begin">
                <w:ffData>
                  <w:name w:val=""/>
                  <w:enabled/>
                  <w:calcOnExit w:val="0"/>
                  <w:ddList>
                    <w:result w:val="1"/>
                    <w:listEntry w:val="— Select —"/>
                    <w:listEntry w:val="Success"/>
                    <w:listEntry w:val="Partial"/>
                    <w:listEntry w:val="Fail"/>
                  </w:ddList>
                </w:ffData>
              </w:fldChar>
            </w:r>
            <w:r>
              <w:rPr>
                <w:sz w:val="17"/>
              </w:rPr>
              <w:instrText xml:space="preserve"> FORMDROPDOWN </w:instrText>
            </w:r>
            <w:r>
              <w:rPr>
                <w:sz w:val="17"/>
              </w:rPr>
            </w:r>
            <w:r>
              <w:rPr>
                <w:sz w:val="17"/>
              </w:rPr>
              <w:fldChar w:fldCharType="separate"/>
            </w:r>
            <w:r>
              <w:rPr>
                <w:sz w:val="17"/>
              </w:rPr>
              <w:fldChar w:fldCharType="end"/>
            </w:r>
          </w:p>
        </w:tc>
        <w:tc>
          <w:tcPr>
            <w:tcW w:w="1195" w:type="dxa"/>
            <w:tcMar>
              <w:top w:w="90" w:type="dxa"/>
              <w:left w:w="90" w:type="dxa"/>
              <w:bottom w:w="90" w:type="dxa"/>
              <w:right w:w="90" w:type="dxa"/>
            </w:tcMar>
            <w:vAlign w:val="center"/>
          </w:tcPr>
          <w:p w14:paraId="36F4C5F4" w14:textId="75FEBFF0" w:rsidR="004C6BA5" w:rsidRDefault="004C6BA5" w:rsidP="004C6BA5">
            <w:pPr>
              <w:jc w:val="center"/>
            </w:pPr>
            <w:r>
              <w:rPr>
                <w:sz w:val="17"/>
              </w:rPr>
              <w:fldChar w:fldCharType="begin">
                <w:ffData>
                  <w:name w:val=""/>
                  <w:enabled/>
                  <w:calcOnExit w:val="0"/>
                  <w:ddList>
                    <w:result w:val="1"/>
                    <w:listEntry w:val="— Select —"/>
                    <w:listEntry w:val="Viable"/>
                    <w:listEntry w:val="Non-viable"/>
                  </w:ddList>
                </w:ffData>
              </w:fldChar>
            </w:r>
            <w:r>
              <w:rPr>
                <w:sz w:val="17"/>
              </w:rPr>
              <w:instrText xml:space="preserve"> FORMDROPDOWN </w:instrText>
            </w:r>
            <w:r>
              <w:rPr>
                <w:sz w:val="17"/>
              </w:rPr>
            </w:r>
            <w:r>
              <w:rPr>
                <w:sz w:val="17"/>
              </w:rPr>
              <w:fldChar w:fldCharType="separate"/>
            </w:r>
            <w:r>
              <w:rPr>
                <w:sz w:val="17"/>
              </w:rPr>
              <w:fldChar w:fldCharType="end"/>
            </w:r>
          </w:p>
        </w:tc>
        <w:tc>
          <w:tcPr>
            <w:tcW w:w="1226" w:type="dxa"/>
            <w:tcMar>
              <w:top w:w="90" w:type="dxa"/>
              <w:left w:w="90" w:type="dxa"/>
              <w:bottom w:w="90" w:type="dxa"/>
              <w:right w:w="90" w:type="dxa"/>
            </w:tcMar>
            <w:vAlign w:val="center"/>
          </w:tcPr>
          <w:p w14:paraId="675AFB54" w14:textId="6FB5884D" w:rsidR="004C6BA5" w:rsidRDefault="00CB0C00" w:rsidP="004C6BA5">
            <w:pPr>
              <w:jc w:val="center"/>
            </w:pPr>
            <w:r>
              <w:rPr>
                <w:rFonts w:hint="eastAsia"/>
                <w:sz w:val="18"/>
                <w:lang w:eastAsia="zh-CN"/>
              </w:rPr>
              <w:t>3</w:t>
            </w:r>
            <w:r w:rsidR="00BD7DDE">
              <w:rPr>
                <w:sz w:val="18"/>
                <w:lang w:eastAsia="zh-CN"/>
              </w:rPr>
              <w:t xml:space="preserve"> </w:t>
            </w:r>
            <w:r w:rsidR="00BD7DDE">
              <w:rPr>
                <w:rFonts w:hint="eastAsia"/>
                <w:sz w:val="18"/>
                <w:lang w:eastAsia="zh-CN"/>
              </w:rPr>
              <w:t>min</w:t>
            </w:r>
          </w:p>
        </w:tc>
        <w:tc>
          <w:tcPr>
            <w:tcW w:w="6122" w:type="dxa"/>
            <w:tcMar>
              <w:top w:w="90" w:type="dxa"/>
              <w:left w:w="90" w:type="dxa"/>
              <w:bottom w:w="90" w:type="dxa"/>
              <w:right w:w="90" w:type="dxa"/>
            </w:tcMar>
            <w:vAlign w:val="center"/>
          </w:tcPr>
          <w:p w14:paraId="2868AF9E" w14:textId="137B4E4A" w:rsidR="004C6BA5" w:rsidRDefault="00BD7DDE" w:rsidP="004C6BA5">
            <w:pPr>
              <w:jc w:val="center"/>
            </w:pPr>
            <w:r w:rsidRPr="00BD7DDE">
              <w:rPr>
                <w:sz w:val="17"/>
              </w:rPr>
              <w:t xml:space="preserve">Participant correctly </w:t>
            </w:r>
            <w:proofErr w:type="spellStart"/>
            <w:r w:rsidRPr="00BD7DDE">
              <w:rPr>
                <w:sz w:val="17"/>
              </w:rPr>
              <w:t>recognised</w:t>
            </w:r>
            <w:proofErr w:type="spellEnd"/>
            <w:r w:rsidRPr="00BD7DDE">
              <w:rPr>
                <w:sz w:val="17"/>
              </w:rPr>
              <w:t xml:space="preserve"> that the journey remained viable despite the minor deviation and chose to continue without changing the travel plan.</w:t>
            </w:r>
          </w:p>
        </w:tc>
      </w:tr>
      <w:tr w:rsidR="00CB0C00" w14:paraId="441BC8E2" w14:textId="77777777" w:rsidTr="004C6BA5">
        <w:trPr>
          <w:jc w:val="center"/>
        </w:trPr>
        <w:tc>
          <w:tcPr>
            <w:tcW w:w="1084" w:type="dxa"/>
            <w:tcMar>
              <w:top w:w="90" w:type="dxa"/>
              <w:left w:w="90" w:type="dxa"/>
              <w:bottom w:w="90" w:type="dxa"/>
              <w:right w:w="90" w:type="dxa"/>
            </w:tcMar>
            <w:vAlign w:val="center"/>
          </w:tcPr>
          <w:p w14:paraId="215BDE50" w14:textId="1CE5A815" w:rsidR="00CB0C00" w:rsidRDefault="00CB0C00" w:rsidP="00CB0C00">
            <w:pPr>
              <w:jc w:val="center"/>
              <w:rPr>
                <w:sz w:val="18"/>
              </w:rPr>
            </w:pPr>
            <w:r>
              <w:rPr>
                <w:sz w:val="18"/>
              </w:rPr>
              <w:lastRenderedPageBreak/>
              <w:t>Scenario 2</w:t>
            </w:r>
          </w:p>
        </w:tc>
        <w:tc>
          <w:tcPr>
            <w:tcW w:w="1307" w:type="dxa"/>
            <w:tcMar>
              <w:top w:w="90" w:type="dxa"/>
              <w:left w:w="90" w:type="dxa"/>
              <w:bottom w:w="90" w:type="dxa"/>
              <w:right w:w="90" w:type="dxa"/>
            </w:tcMar>
            <w:vAlign w:val="center"/>
          </w:tcPr>
          <w:p w14:paraId="5C6C5C88" w14:textId="15D53DEC" w:rsidR="00CB0C00" w:rsidRDefault="00CB0C00" w:rsidP="00CB0C00">
            <w:pPr>
              <w:jc w:val="center"/>
              <w:rPr>
                <w:sz w:val="17"/>
              </w:rPr>
            </w:pPr>
            <w:r>
              <w:rPr>
                <w:sz w:val="17"/>
              </w:rPr>
              <w:fldChar w:fldCharType="begin">
                <w:ffData>
                  <w:name w:val=""/>
                  <w:enabled/>
                  <w:calcOnExit w:val="0"/>
                  <w:ddList>
                    <w:result w:val="1"/>
                    <w:listEntry w:val="— Select —"/>
                    <w:listEntry w:val="Success"/>
                    <w:listEntry w:val="Partial"/>
                    <w:listEntry w:val="Fail"/>
                  </w:ddList>
                </w:ffData>
              </w:fldChar>
            </w:r>
            <w:r>
              <w:rPr>
                <w:sz w:val="17"/>
              </w:rPr>
              <w:instrText xml:space="preserve"> FORMDROPDOWN </w:instrText>
            </w:r>
            <w:r>
              <w:rPr>
                <w:sz w:val="17"/>
              </w:rPr>
            </w:r>
            <w:r>
              <w:rPr>
                <w:sz w:val="17"/>
              </w:rPr>
              <w:fldChar w:fldCharType="separate"/>
            </w:r>
            <w:r>
              <w:rPr>
                <w:sz w:val="17"/>
              </w:rPr>
              <w:fldChar w:fldCharType="end"/>
            </w:r>
          </w:p>
        </w:tc>
        <w:tc>
          <w:tcPr>
            <w:tcW w:w="1195" w:type="dxa"/>
            <w:tcMar>
              <w:top w:w="90" w:type="dxa"/>
              <w:left w:w="90" w:type="dxa"/>
              <w:bottom w:w="90" w:type="dxa"/>
              <w:right w:w="90" w:type="dxa"/>
            </w:tcMar>
            <w:vAlign w:val="center"/>
          </w:tcPr>
          <w:p w14:paraId="4426B375" w14:textId="30B5502A" w:rsidR="00CB0C00" w:rsidRDefault="00CB0C00" w:rsidP="00CB0C00">
            <w:pPr>
              <w:jc w:val="center"/>
              <w:rPr>
                <w:sz w:val="17"/>
              </w:rPr>
            </w:pPr>
            <w:r>
              <w:rPr>
                <w:sz w:val="17"/>
              </w:rPr>
              <w:fldChar w:fldCharType="begin">
                <w:ffData>
                  <w:name w:val=""/>
                  <w:enabled/>
                  <w:calcOnExit w:val="0"/>
                  <w:ddList>
                    <w:result w:val="1"/>
                    <w:listEntry w:val="— Select —"/>
                    <w:listEntry w:val="Viable"/>
                    <w:listEntry w:val="Non-viable"/>
                  </w:ddList>
                </w:ffData>
              </w:fldChar>
            </w:r>
            <w:r>
              <w:rPr>
                <w:sz w:val="17"/>
              </w:rPr>
              <w:instrText xml:space="preserve"> FORMDROPDOWN </w:instrText>
            </w:r>
            <w:r>
              <w:rPr>
                <w:sz w:val="17"/>
              </w:rPr>
            </w:r>
            <w:r>
              <w:rPr>
                <w:sz w:val="17"/>
              </w:rPr>
              <w:fldChar w:fldCharType="separate"/>
            </w:r>
            <w:r>
              <w:rPr>
                <w:sz w:val="17"/>
              </w:rPr>
              <w:fldChar w:fldCharType="end"/>
            </w:r>
          </w:p>
        </w:tc>
        <w:tc>
          <w:tcPr>
            <w:tcW w:w="1226" w:type="dxa"/>
            <w:tcMar>
              <w:top w:w="90" w:type="dxa"/>
              <w:left w:w="90" w:type="dxa"/>
              <w:bottom w:w="90" w:type="dxa"/>
              <w:right w:w="90" w:type="dxa"/>
            </w:tcMar>
            <w:vAlign w:val="center"/>
          </w:tcPr>
          <w:p w14:paraId="1BBF787B" w14:textId="2FA11496" w:rsidR="00CB0C00" w:rsidRDefault="00CB0C00" w:rsidP="00CB0C00">
            <w:pPr>
              <w:jc w:val="center"/>
              <w:rPr>
                <w:sz w:val="18"/>
                <w:lang w:eastAsia="zh-CN"/>
              </w:rPr>
            </w:pPr>
            <w:r>
              <w:rPr>
                <w:rFonts w:hint="eastAsia"/>
                <w:sz w:val="18"/>
                <w:lang w:eastAsia="zh-CN"/>
              </w:rPr>
              <w:t>2</w:t>
            </w:r>
            <w:r>
              <w:rPr>
                <w:sz w:val="18"/>
                <w:lang w:eastAsia="zh-CN"/>
              </w:rPr>
              <w:t xml:space="preserve"> </w:t>
            </w:r>
            <w:r>
              <w:rPr>
                <w:rFonts w:hint="eastAsia"/>
                <w:sz w:val="18"/>
                <w:lang w:eastAsia="zh-CN"/>
              </w:rPr>
              <w:t>min</w:t>
            </w:r>
          </w:p>
        </w:tc>
        <w:tc>
          <w:tcPr>
            <w:tcW w:w="6122" w:type="dxa"/>
            <w:tcMar>
              <w:top w:w="90" w:type="dxa"/>
              <w:left w:w="90" w:type="dxa"/>
              <w:bottom w:w="90" w:type="dxa"/>
              <w:right w:w="90" w:type="dxa"/>
            </w:tcMar>
            <w:vAlign w:val="center"/>
          </w:tcPr>
          <w:p w14:paraId="263E8A9B" w14:textId="7AFCC328" w:rsidR="00CB0C00" w:rsidRPr="00CB0C00" w:rsidRDefault="00CB0C00" w:rsidP="00CB0C00">
            <w:pPr>
              <w:rPr>
                <w:sz w:val="17"/>
              </w:rPr>
            </w:pPr>
            <w:r>
              <w:rPr>
                <w:rFonts w:hint="eastAsia"/>
                <w:sz w:val="17"/>
                <w:lang w:eastAsia="zh-CN"/>
              </w:rPr>
              <w:t>P</w:t>
            </w:r>
            <w:r w:rsidRPr="00CB0C00">
              <w:rPr>
                <w:sz w:val="17"/>
              </w:rPr>
              <w:t xml:space="preserve">articipant </w:t>
            </w:r>
            <w:proofErr w:type="spellStart"/>
            <w:r w:rsidRPr="00CB0C00">
              <w:rPr>
                <w:sz w:val="17"/>
              </w:rPr>
              <w:t>recognised</w:t>
            </w:r>
            <w:proofErr w:type="spellEnd"/>
            <w:r w:rsidRPr="00CB0C00">
              <w:rPr>
                <w:sz w:val="17"/>
              </w:rPr>
              <w:t xml:space="preserve"> the service change and used the system's ranking to judge the available options. They were able to choose an appropriate response independently, while still preferring clearer visual explanation of why the recommended option was better.</w:t>
            </w:r>
          </w:p>
          <w:p w14:paraId="1B7DCC85" w14:textId="77777777" w:rsidR="00CB0C00" w:rsidRPr="00BD7DDE" w:rsidRDefault="00CB0C00" w:rsidP="00CB0C00">
            <w:pPr>
              <w:jc w:val="center"/>
              <w:rPr>
                <w:sz w:val="17"/>
              </w:rPr>
            </w:pPr>
          </w:p>
        </w:tc>
      </w:tr>
    </w:tbl>
    <w:p w14:paraId="62D69E96" w14:textId="77777777" w:rsidR="00677839" w:rsidRDefault="00677839">
      <w:pPr>
        <w:pStyle w:val="Heading1"/>
        <w:rPr>
          <w:lang w:eastAsia="zh-CN"/>
        </w:rPr>
      </w:pPr>
    </w:p>
    <w:p w14:paraId="73349C98" w14:textId="66D70B3A" w:rsidR="00BD593A" w:rsidRDefault="00000000">
      <w:pPr>
        <w:pStyle w:val="Heading1"/>
      </w:pPr>
      <w:r>
        <w:t>Observer summary</w:t>
      </w:r>
    </w:p>
    <w:p w14:paraId="75129423" w14:textId="5F74A84F" w:rsidR="00BD593A" w:rsidRDefault="00000000">
      <w:pPr>
        <w:rPr>
          <w:lang w:eastAsia="zh-CN"/>
        </w:rPr>
      </w:pPr>
      <w:r>
        <w:rPr>
          <w:b/>
        </w:rPr>
        <w:t>Where did the participant hesitate most?</w:t>
      </w:r>
    </w:p>
    <w:p w14:paraId="0C73E2C9" w14:textId="177A3972" w:rsidR="00273355" w:rsidRDefault="004C6BA5">
      <w:pPr>
        <w:rPr>
          <w:lang w:eastAsia="zh-CN"/>
        </w:rPr>
      </w:pPr>
      <w:r>
        <w:rPr>
          <w:sz w:val="20"/>
        </w:rPr>
        <w:t>Most hesitation concerned comparing the recommendation with other options and understanding the whole journey without a complete route map.</w:t>
      </w:r>
    </w:p>
    <w:p w14:paraId="64C9E6D1" w14:textId="77777777" w:rsidR="00BD593A" w:rsidRDefault="00000000">
      <w:pPr>
        <w:rPr>
          <w:b/>
          <w:lang w:eastAsia="zh-CN"/>
        </w:rPr>
      </w:pPr>
      <w:r>
        <w:rPr>
          <w:b/>
        </w:rPr>
        <w:t>What did they misunderstand?</w:t>
      </w:r>
    </w:p>
    <w:p w14:paraId="3E15A556" w14:textId="6B2999A4" w:rsidR="00273355" w:rsidRDefault="004C6BA5">
      <w:pPr>
        <w:rPr>
          <w:lang w:eastAsia="zh-CN"/>
        </w:rPr>
      </w:pPr>
      <w:r>
        <w:rPr>
          <w:sz w:val="20"/>
        </w:rPr>
        <w:t>No clear misunderstanding of the disruption or required action was reported. The issue was mainly presentation and context rather than comprehension failure.</w:t>
      </w:r>
    </w:p>
    <w:p w14:paraId="57C83963" w14:textId="77777777" w:rsidR="00BD593A" w:rsidRDefault="00000000">
      <w:pPr>
        <w:rPr>
          <w:b/>
          <w:lang w:eastAsia="zh-CN"/>
        </w:rPr>
      </w:pPr>
      <w:r>
        <w:rPr>
          <w:b/>
        </w:rPr>
        <w:t>What worked without explanation?</w:t>
      </w:r>
    </w:p>
    <w:p w14:paraId="4760196E" w14:textId="5291384E" w:rsidR="00273355" w:rsidRDefault="004C6BA5">
      <w:pPr>
        <w:rPr>
          <w:lang w:eastAsia="zh-CN"/>
        </w:rPr>
      </w:pPr>
      <w:r>
        <w:rPr>
          <w:sz w:val="20"/>
        </w:rPr>
        <w:t>The core journey flow, disruption interpretation, option comparison, and final selection worked without direct explanation. The participant used the system ranking to make the decision.</w:t>
      </w:r>
    </w:p>
    <w:p w14:paraId="1F733AA6" w14:textId="73544C66" w:rsidR="00BD593A" w:rsidRDefault="00000000">
      <w:pPr>
        <w:rPr>
          <w:lang w:eastAsia="zh-CN"/>
        </w:rPr>
      </w:pPr>
      <w:r>
        <w:rPr>
          <w:b/>
        </w:rPr>
        <w:t>Any prototype malfunction observed?</w:t>
      </w:r>
    </w:p>
    <w:p w14:paraId="25A9D946" w14:textId="64CC20F8" w:rsidR="00273355" w:rsidRDefault="004C6BA5">
      <w:pPr>
        <w:rPr>
          <w:lang w:eastAsia="zh-CN"/>
        </w:rPr>
      </w:pPr>
      <w:r>
        <w:rPr>
          <w:sz w:val="20"/>
        </w:rPr>
        <w:t>No prototype malfunction was reported in the existing test record.</w:t>
      </w:r>
    </w:p>
    <w:sectPr w:rsidR="00273355" w:rsidSect="00C54AEF">
      <w:footerReference w:type="default" r:id="rId8"/>
      <w:pgSz w:w="12240" w:h="15840"/>
      <w:pgMar w:top="648" w:right="648" w:bottom="648"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F232C8" w14:textId="77777777" w:rsidR="003B52BC" w:rsidRDefault="003B52BC">
      <w:pPr>
        <w:spacing w:after="0" w:line="240" w:lineRule="auto"/>
      </w:pPr>
      <w:r>
        <w:separator/>
      </w:r>
    </w:p>
  </w:endnote>
  <w:endnote w:type="continuationSeparator" w:id="0">
    <w:p w14:paraId="23A27DAA" w14:textId="77777777" w:rsidR="003B52BC" w:rsidRDefault="003B52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E90FD7" w14:textId="77777777" w:rsidR="00BD593A" w:rsidRDefault="00000000">
    <w:pPr>
      <w:pStyle w:val="Footer"/>
      <w:jc w:val="center"/>
    </w:pPr>
    <w:r>
      <w:t xml:space="preserve">Page </w:t>
    </w:r>
    <w:r>
      <w:fldChar w:fldCharType="begin"/>
    </w:r>
    <w:r>
      <w:instrText>PAGE</w:instrText>
    </w:r>
    <w:r>
      <w:fldChar w:fldCharType="separate"/>
    </w:r>
    <w:r w:rsidR="00D1757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1FE859" w14:textId="77777777" w:rsidR="003B52BC" w:rsidRDefault="003B52BC">
      <w:pPr>
        <w:spacing w:after="0" w:line="240" w:lineRule="auto"/>
      </w:pPr>
      <w:r>
        <w:separator/>
      </w:r>
    </w:p>
  </w:footnote>
  <w:footnote w:type="continuationSeparator" w:id="0">
    <w:p w14:paraId="2F4BC158" w14:textId="77777777" w:rsidR="003B52BC" w:rsidRDefault="003B52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2269553">
    <w:abstractNumId w:val="8"/>
  </w:num>
  <w:num w:numId="2" w16cid:durableId="948856668">
    <w:abstractNumId w:val="6"/>
  </w:num>
  <w:num w:numId="3" w16cid:durableId="1948273736">
    <w:abstractNumId w:val="5"/>
  </w:num>
  <w:num w:numId="4" w16cid:durableId="1968199168">
    <w:abstractNumId w:val="4"/>
  </w:num>
  <w:num w:numId="5" w16cid:durableId="1005399139">
    <w:abstractNumId w:val="7"/>
  </w:num>
  <w:num w:numId="6" w16cid:durableId="368140414">
    <w:abstractNumId w:val="3"/>
  </w:num>
  <w:num w:numId="7" w16cid:durableId="602690420">
    <w:abstractNumId w:val="2"/>
  </w:num>
  <w:num w:numId="8" w16cid:durableId="2133857729">
    <w:abstractNumId w:val="1"/>
  </w:num>
  <w:num w:numId="9" w16cid:durableId="78080367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oNotDisplayPageBoundaries/>
  <w:proofState w:spelling="clean" w:grammar="clean"/>
  <w:documentProtection w:edit="forms" w:enforcement="0"/>
  <w:defaultTabStop w:val="720"/>
  <w:doNotShadeFormData/>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C6B"/>
    <w:rsid w:val="00034616"/>
    <w:rsid w:val="0006063C"/>
    <w:rsid w:val="0015074B"/>
    <w:rsid w:val="001D361D"/>
    <w:rsid w:val="00273355"/>
    <w:rsid w:val="0029639D"/>
    <w:rsid w:val="00326F90"/>
    <w:rsid w:val="00385D98"/>
    <w:rsid w:val="00387F70"/>
    <w:rsid w:val="003B52BC"/>
    <w:rsid w:val="004C6BA5"/>
    <w:rsid w:val="005A24BA"/>
    <w:rsid w:val="00677839"/>
    <w:rsid w:val="00710C53"/>
    <w:rsid w:val="0076017A"/>
    <w:rsid w:val="007B3EF8"/>
    <w:rsid w:val="00AA1D8D"/>
    <w:rsid w:val="00B47730"/>
    <w:rsid w:val="00BD593A"/>
    <w:rsid w:val="00BD7DDE"/>
    <w:rsid w:val="00C54AEF"/>
    <w:rsid w:val="00CB0664"/>
    <w:rsid w:val="00CB0C00"/>
    <w:rsid w:val="00CB44EE"/>
    <w:rsid w:val="00D17576"/>
    <w:rsid w:val="00D83668"/>
    <w:rsid w:val="00FA3761"/>
    <w:rsid w:val="00FC693F"/>
    <w:rsid w:val="00FD6E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3F03B7"/>
  <w14:defaultImageDpi w14:val="300"/>
  <w15:docId w15:val="{ACFADCC6-AD1C-0947-A09F-597C57CA1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488</Words>
  <Characters>2786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lan FU</cp:lastModifiedBy>
  <cp:revision>7</cp:revision>
  <dcterms:created xsi:type="dcterms:W3CDTF">2026-09-06T08:17:00Z</dcterms:created>
  <dcterms:modified xsi:type="dcterms:W3CDTF">2026-09-06T09:20:00Z</dcterms:modified>
  <cp:category/>
</cp:coreProperties>
</file>