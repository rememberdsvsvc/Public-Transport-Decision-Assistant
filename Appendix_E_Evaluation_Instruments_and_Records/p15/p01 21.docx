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4030311" w14:textId="77777777" w:rsidR="00ED3DB8" w:rsidRDefault="00000000">
      <w:pPr>
        <w:pStyle w:val="Title"/>
      </w:pPr>
      <w:r>
        <w:t>Post-Task Interview &amp; Quick Evaluation Sheet</w:t>
      </w:r>
    </w:p>
    <w:p w14:paraId="12997EF7" w14:textId="77777777" w:rsidR="00ED3DB8" w:rsidRDefault="00000000">
      <w:r>
        <w:rPr>
          <w:i/>
          <w:sz w:val="20"/>
        </w:rPr>
        <w:t>Participant-facing + moderator follow-up. Primarily supports Layers 2.1 and 2.2.</w:t>
      </w:r>
    </w:p>
    <w:p w14:paraId="25A890C4" w14:textId="77777777" w:rsidR="00ED3DB8" w:rsidRDefault="00000000">
      <w:pPr>
        <w:pStyle w:val="Heading1"/>
      </w:pPr>
      <w:r>
        <w:t>A. Immediate post-task ratings</w:t>
      </w:r>
    </w:p>
    <w:p w14:paraId="4EC66A2C" w14:textId="77777777" w:rsidR="00ED3DB8" w:rsidRDefault="00000000">
      <w:r>
        <w:t>Circle one number for each statement. 1 = Strongly disagree, 5 = Strongly agree.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721"/>
        <w:gridCol w:w="1637"/>
      </w:tblGrid>
      <w:tr w:rsidR="00ED3DB8" w14:paraId="245E6D47" w14:textId="77777777" w:rsidTr="005965BE">
        <w:trPr>
          <w:jc w:val="center"/>
        </w:trPr>
        <w:tc>
          <w:tcPr>
            <w:tcW w:w="8730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CE3F1F4" w14:textId="77777777" w:rsidR="00ED3DB8" w:rsidRDefault="00000000" w:rsidP="005965BE">
            <w:pPr>
              <w:jc w:val="center"/>
            </w:pPr>
            <w:r>
              <w:rPr>
                <w:b/>
                <w:sz w:val="18"/>
              </w:rPr>
              <w:t>Statement</w:t>
            </w:r>
          </w:p>
        </w:tc>
        <w:tc>
          <w:tcPr>
            <w:tcW w:w="1638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C5DA8F" w14:textId="77777777" w:rsidR="00ED3DB8" w:rsidRDefault="00000000" w:rsidP="005965BE">
            <w:pPr>
              <w:jc w:val="center"/>
            </w:pPr>
            <w:r>
              <w:rPr>
                <w:b/>
                <w:sz w:val="18"/>
              </w:rPr>
              <w:t>Rating</w:t>
            </w:r>
          </w:p>
        </w:tc>
      </w:tr>
      <w:tr w:rsidR="005965BE" w14:paraId="0DE11AB0" w14:textId="77777777" w:rsidTr="005965BE">
        <w:trPr>
          <w:jc w:val="center"/>
        </w:trPr>
        <w:tc>
          <w:tcPr>
            <w:tcW w:w="873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59301A7" w14:textId="77777777" w:rsidR="005965BE" w:rsidRDefault="005965BE" w:rsidP="005965BE">
            <w:pPr>
              <w:jc w:val="center"/>
            </w:pPr>
            <w:r>
              <w:rPr>
                <w:sz w:val="18"/>
              </w:rPr>
              <w:t>The disruption information was clear enough for me to understand its impact on my journey.</w:t>
            </w:r>
          </w:p>
        </w:tc>
        <w:tc>
          <w:tcPr>
            <w:tcW w:w="163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3B33ABD" w14:textId="54DAA49B" w:rsidR="005965BE" w:rsidRDefault="009509F3" w:rsidP="005965BE">
            <w:pPr>
              <w:jc w:val="center"/>
            </w:pPr>
            <w:r>
              <w:rPr>
                <w:sz w:val="17"/>
              </w:rPr>
              <w:fldChar w:fldCharType="begin">
                <w:ffData>
                  <w:name w:val="Dropdown1"/>
                  <w:enabled/>
                  <w:calcOnExit w:val="0"/>
                  <w:ddList>
                    <w:result w:val="4"/>
                    <w:listEntry w:val="— Select —"/>
                    <w:listEntry w:val="1"/>
                    <w:listEntry w:val="2"/>
                    <w:listEntry w:val="3"/>
                    <w:listEntry w:val="4"/>
                    <w:listEntry w:val="5"/>
                  </w:ddList>
                </w:ffData>
              </w:fldChar>
            </w:r>
            <w:bookmarkStart w:id="0" w:name="Dropdown1"/>
            <w:r>
              <w:rPr>
                <w:sz w:val="17"/>
              </w:rPr>
              <w:instrText xml:space="preserve"> FORMDROPDOWN </w:instrText>
            </w:r>
            <w:r>
              <w:rPr>
                <w:sz w:val="17"/>
              </w:rPr>
            </w:r>
            <w:r>
              <w:rPr>
                <w:sz w:val="17"/>
              </w:rPr>
              <w:fldChar w:fldCharType="separate"/>
            </w:r>
            <w:r>
              <w:rPr>
                <w:sz w:val="17"/>
              </w:rPr>
              <w:fldChar w:fldCharType="end"/>
            </w:r>
            <w:bookmarkEnd w:id="0"/>
          </w:p>
        </w:tc>
      </w:tr>
      <w:tr w:rsidR="005965BE" w14:paraId="6F69B32D" w14:textId="77777777" w:rsidTr="005965BE">
        <w:trPr>
          <w:jc w:val="center"/>
        </w:trPr>
        <w:tc>
          <w:tcPr>
            <w:tcW w:w="873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FC983FE" w14:textId="77777777" w:rsidR="005965BE" w:rsidRDefault="005965BE" w:rsidP="005965BE">
            <w:pPr>
              <w:jc w:val="center"/>
            </w:pPr>
            <w:r>
              <w:rPr>
                <w:sz w:val="18"/>
              </w:rPr>
              <w:t>It was easy to compare the available travel options.</w:t>
            </w:r>
          </w:p>
        </w:tc>
        <w:tc>
          <w:tcPr>
            <w:tcW w:w="163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0D967A3" w14:textId="3832537F" w:rsidR="005965BE" w:rsidRDefault="005965BE" w:rsidP="005965BE">
            <w:pPr>
              <w:jc w:val="center"/>
            </w:pPr>
            <w:r>
              <w:rPr>
                <w:sz w:val="17"/>
              </w:rPr>
              <w:fldChar w:fldCharType="begin">
                <w:ffData>
                  <w:name w:val="Dropdown1"/>
                  <w:enabled/>
                  <w:calcOnExit w:val="0"/>
                  <w:ddList>
                    <w:result w:val="5"/>
                    <w:listEntry w:val="— Select —"/>
                    <w:listEntry w:val="1"/>
                    <w:listEntry w:val="2"/>
                    <w:listEntry w:val="3"/>
                    <w:listEntry w:val="4"/>
                    <w:listEntry w:val="5"/>
                  </w:ddList>
                </w:ffData>
              </w:fldChar>
            </w:r>
            <w:r>
              <w:rPr>
                <w:sz w:val="17"/>
              </w:rPr>
              <w:instrText xml:space="preserve"> FORMDROPDOWN </w:instrText>
            </w:r>
            <w:r>
              <w:rPr>
                <w:sz w:val="17"/>
              </w:rPr>
            </w:r>
            <w:r>
              <w:rPr>
                <w:sz w:val="17"/>
              </w:rPr>
              <w:fldChar w:fldCharType="separate"/>
            </w:r>
            <w:r>
              <w:rPr>
                <w:sz w:val="17"/>
              </w:rPr>
              <w:fldChar w:fldCharType="end"/>
            </w:r>
          </w:p>
        </w:tc>
      </w:tr>
      <w:tr w:rsidR="005965BE" w14:paraId="315E38C9" w14:textId="77777777" w:rsidTr="005965BE">
        <w:trPr>
          <w:jc w:val="center"/>
        </w:trPr>
        <w:tc>
          <w:tcPr>
            <w:tcW w:w="873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50BB2D1" w14:textId="77777777" w:rsidR="005965BE" w:rsidRDefault="005965BE" w:rsidP="005965BE">
            <w:pPr>
              <w:jc w:val="center"/>
            </w:pPr>
            <w:r>
              <w:rPr>
                <w:sz w:val="18"/>
              </w:rPr>
              <w:t>The prototype made the next step clear.</w:t>
            </w:r>
          </w:p>
        </w:tc>
        <w:tc>
          <w:tcPr>
            <w:tcW w:w="163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CD7E44C" w14:textId="62F1C7C5" w:rsidR="005965BE" w:rsidRDefault="005965BE" w:rsidP="005965BE">
            <w:pPr>
              <w:jc w:val="center"/>
            </w:pPr>
            <w:r>
              <w:rPr>
                <w:sz w:val="17"/>
              </w:rPr>
              <w:fldChar w:fldCharType="begin">
                <w:ffData>
                  <w:name w:val="Dropdown1"/>
                  <w:enabled/>
                  <w:calcOnExit w:val="0"/>
                  <w:ddList>
                    <w:result w:val="3"/>
                    <w:listEntry w:val="— Select —"/>
                    <w:listEntry w:val="1"/>
                    <w:listEntry w:val="2"/>
                    <w:listEntry w:val="3"/>
                    <w:listEntry w:val="4"/>
                    <w:listEntry w:val="5"/>
                  </w:ddList>
                </w:ffData>
              </w:fldChar>
            </w:r>
            <w:r>
              <w:rPr>
                <w:sz w:val="17"/>
              </w:rPr>
              <w:instrText xml:space="preserve"> FORMDROPDOWN </w:instrText>
            </w:r>
            <w:r>
              <w:rPr>
                <w:sz w:val="17"/>
              </w:rPr>
            </w:r>
            <w:r>
              <w:rPr>
                <w:sz w:val="17"/>
              </w:rPr>
              <w:fldChar w:fldCharType="separate"/>
            </w:r>
            <w:r>
              <w:rPr>
                <w:sz w:val="17"/>
              </w:rPr>
              <w:fldChar w:fldCharType="end"/>
            </w:r>
          </w:p>
        </w:tc>
      </w:tr>
      <w:tr w:rsidR="005965BE" w14:paraId="53EEE54C" w14:textId="77777777" w:rsidTr="005965BE">
        <w:trPr>
          <w:jc w:val="center"/>
        </w:trPr>
        <w:tc>
          <w:tcPr>
            <w:tcW w:w="873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6B5568F" w14:textId="77777777" w:rsidR="005965BE" w:rsidRDefault="005965BE" w:rsidP="005965BE">
            <w:pPr>
              <w:jc w:val="center"/>
            </w:pPr>
            <w:r>
              <w:rPr>
                <w:sz w:val="18"/>
              </w:rPr>
              <w:t>The information helped me feel more confident about making a travel decision.</w:t>
            </w:r>
          </w:p>
        </w:tc>
        <w:tc>
          <w:tcPr>
            <w:tcW w:w="163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5C64FC3" w14:textId="6E3853FC" w:rsidR="005965BE" w:rsidRDefault="005965BE" w:rsidP="005965BE">
            <w:pPr>
              <w:jc w:val="center"/>
            </w:pPr>
            <w:r>
              <w:rPr>
                <w:sz w:val="17"/>
              </w:rPr>
              <w:fldChar w:fldCharType="begin">
                <w:ffData>
                  <w:name w:val=""/>
                  <w:enabled/>
                  <w:calcOnExit w:val="0"/>
                  <w:ddList>
                    <w:result w:val="3"/>
                    <w:listEntry w:val="— Select —"/>
                    <w:listEntry w:val="1"/>
                    <w:listEntry w:val="2"/>
                    <w:listEntry w:val="3"/>
                    <w:listEntry w:val="4"/>
                    <w:listEntry w:val="5"/>
                  </w:ddList>
                </w:ffData>
              </w:fldChar>
            </w:r>
            <w:r>
              <w:rPr>
                <w:sz w:val="17"/>
              </w:rPr>
              <w:instrText xml:space="preserve"> FORMDROPDOWN </w:instrText>
            </w:r>
            <w:r>
              <w:rPr>
                <w:sz w:val="17"/>
              </w:rPr>
            </w:r>
            <w:r>
              <w:rPr>
                <w:sz w:val="17"/>
              </w:rPr>
              <w:fldChar w:fldCharType="separate"/>
            </w:r>
            <w:r>
              <w:rPr>
                <w:sz w:val="17"/>
              </w:rPr>
              <w:fldChar w:fldCharType="end"/>
            </w:r>
          </w:p>
        </w:tc>
      </w:tr>
    </w:tbl>
    <w:p w14:paraId="0EDF7F63" w14:textId="77777777" w:rsidR="00ED3DB8" w:rsidRDefault="00000000">
      <w:pPr>
        <w:pStyle w:val="Heading1"/>
      </w:pPr>
      <w:r>
        <w:t>B. Decision confidence</w:t>
      </w:r>
    </w:p>
    <w:p w14:paraId="2F26A639" w14:textId="562EABD8" w:rsidR="00ED3DB8" w:rsidRDefault="00000000">
      <w:pPr>
        <w:rPr>
          <w:lang w:eastAsia="zh-CN"/>
        </w:rPr>
      </w:pPr>
      <w:r>
        <w:t>How confident are you that you chose an appropriate travel option</w:t>
      </w:r>
    </w:p>
    <w:p w14:paraId="6297E135" w14:textId="0D32D15E" w:rsidR="005965BE" w:rsidRDefault="005965BE">
      <w:pPr>
        <w:rPr>
          <w:lang w:eastAsia="zh-CN"/>
        </w:rPr>
      </w:pPr>
      <w:r>
        <w:rPr>
          <w:lang w:eastAsia="zh-CN"/>
        </w:rPr>
        <w:t>C</w:t>
      </w:r>
      <w:r>
        <w:rPr>
          <w:rFonts w:hint="eastAsia"/>
          <w:lang w:eastAsia="zh-CN"/>
        </w:rPr>
        <w:t xml:space="preserve">onfidence = </w:t>
      </w:r>
      <w:r w:rsidRPr="005965BE">
        <w:rPr>
          <w:lang w:eastAsia="zh-CN"/>
        </w:rPr>
        <w:fldChar w:fldCharType="begin">
          <w:ffData>
            <w:name w:val=""/>
            <w:enabled/>
            <w:calcOnExit w:val="0"/>
            <w:ddList>
              <w:result w:val="3"/>
              <w:listEntry w:val="— Select —"/>
              <w:listEntry w:val="1"/>
              <w:listEntry w:val="2"/>
              <w:listEntry w:val="3"/>
              <w:listEntry w:val="4"/>
              <w:listEntry w:val="5"/>
            </w:ddList>
          </w:ffData>
        </w:fldChar>
      </w:r>
      <w:r w:rsidRPr="005965BE">
        <w:rPr>
          <w:lang w:eastAsia="zh-CN"/>
        </w:rPr>
        <w:instrText xml:space="preserve"> FORMDROPDOWN </w:instrText>
      </w:r>
      <w:r w:rsidRPr="005965BE">
        <w:rPr>
          <w:lang w:eastAsia="zh-CN"/>
        </w:rPr>
      </w:r>
      <w:r w:rsidRPr="005965BE">
        <w:rPr>
          <w:lang w:eastAsia="zh-CN"/>
        </w:rPr>
        <w:fldChar w:fldCharType="separate"/>
      </w:r>
      <w:r w:rsidRPr="005965BE">
        <w:rPr>
          <w:lang w:eastAsia="zh-CN"/>
        </w:rPr>
        <w:fldChar w:fldCharType="end"/>
      </w:r>
    </w:p>
    <w:p w14:paraId="78C3A774" w14:textId="3FDD1343" w:rsidR="00ED3DB8" w:rsidRPr="005965BE" w:rsidRDefault="00000000">
      <w:pPr>
        <w:rPr>
          <w:i/>
          <w:sz w:val="20"/>
        </w:rPr>
      </w:pPr>
      <w:r w:rsidRPr="005965BE">
        <w:rPr>
          <w:i/>
          <w:sz w:val="20"/>
        </w:rPr>
        <w:t>1 = Not confident at all     2     3     4     5 = Very confident</w:t>
      </w:r>
    </w:p>
    <w:p w14:paraId="04FC09AD" w14:textId="77777777" w:rsidR="00ED3DB8" w:rsidRDefault="00000000">
      <w:pPr>
        <w:pStyle w:val="Heading1"/>
      </w:pPr>
      <w:r>
        <w:t>C. Short answers</w:t>
      </w:r>
    </w:p>
    <w:p w14:paraId="540BE0FA" w14:textId="77777777" w:rsidR="00ED3DB8" w:rsidRDefault="00000000">
      <w:pPr>
        <w:rPr>
          <w:b/>
          <w:lang w:eastAsia="zh-CN"/>
        </w:rPr>
      </w:pPr>
      <w:r>
        <w:rPr>
          <w:b/>
        </w:rPr>
        <w:t>1. What was the most confusing part, or what information was missing?</w:t>
      </w:r>
    </w:p>
    <w:p w14:paraId="4C901393" w14:textId="77777777" w:rsidR="000F7D87" w:rsidRPr="000F7D87" w:rsidRDefault="000F7D87" w:rsidP="000F7D87">
      <w:pPr>
        <w:rPr>
          <w:rFonts w:cs="Arial"/>
          <w:color w:val="000000"/>
          <w:szCs w:val="21"/>
          <w:shd w:val="clear" w:color="auto" w:fill="FFFFFF"/>
        </w:rPr>
      </w:pPr>
      <w:r w:rsidRPr="000F7D87">
        <w:rPr>
          <w:rFonts w:cs="Arial"/>
          <w:color w:val="000000"/>
          <w:szCs w:val="21"/>
          <w:shd w:val="clear" w:color="auto" w:fill="FFFFFF"/>
        </w:rPr>
        <w:t xml:space="preserve">I feel like the system should give me the best option first, then let me compare it with the other options to see whether the recommendation is </w:t>
      </w:r>
      <w:proofErr w:type="gramStart"/>
      <w:r w:rsidRPr="000F7D87">
        <w:rPr>
          <w:rFonts w:cs="Arial"/>
          <w:color w:val="000000"/>
          <w:szCs w:val="21"/>
          <w:shd w:val="clear" w:color="auto" w:fill="FFFFFF"/>
        </w:rPr>
        <w:t>actually the</w:t>
      </w:r>
      <w:proofErr w:type="gramEnd"/>
      <w:r w:rsidRPr="000F7D87">
        <w:rPr>
          <w:rFonts w:cs="Arial"/>
          <w:color w:val="000000"/>
          <w:szCs w:val="21"/>
          <w:shd w:val="clear" w:color="auto" w:fill="FFFFFF"/>
        </w:rPr>
        <w:t xml:space="preserve"> best.</w:t>
      </w:r>
    </w:p>
    <w:p w14:paraId="6DB06275" w14:textId="77777777" w:rsidR="00ED3DB8" w:rsidRDefault="00000000">
      <w:r>
        <w:rPr>
          <w:b/>
        </w:rPr>
        <w:t>2. If you could change one thing, what would you improve?</w:t>
      </w:r>
    </w:p>
    <w:p w14:paraId="33DA4C56" w14:textId="77777777" w:rsidR="000F7D87" w:rsidRPr="000F7D87" w:rsidRDefault="000F7D87" w:rsidP="000F7D87">
      <w:pPr>
        <w:rPr>
          <w:rFonts w:cs="Arial"/>
          <w:color w:val="000000"/>
          <w:szCs w:val="21"/>
          <w:shd w:val="clear" w:color="auto" w:fill="FFFFFF"/>
        </w:rPr>
      </w:pPr>
      <w:r w:rsidRPr="000F7D87">
        <w:rPr>
          <w:rFonts w:cs="Arial"/>
          <w:color w:val="000000"/>
          <w:szCs w:val="21"/>
          <w:shd w:val="clear" w:color="auto" w:fill="FFFFFF"/>
        </w:rPr>
        <w:t>I would include more images or visual information to make the information clearer.</w:t>
      </w:r>
    </w:p>
    <w:p w14:paraId="6E68CFC6" w14:textId="45F7DFCE" w:rsidR="005965BE" w:rsidRDefault="00000000" w:rsidP="005965BE">
      <w:pPr>
        <w:rPr>
          <w:b/>
          <w:lang w:eastAsia="zh-CN"/>
        </w:rPr>
      </w:pPr>
      <w:r>
        <w:rPr>
          <w:b/>
        </w:rPr>
        <w:t>3. Was there anything you were still unsure about when making your decision? What was it?</w:t>
      </w:r>
    </w:p>
    <w:p w14:paraId="4A069196" w14:textId="7ADA4EBA" w:rsidR="005965BE" w:rsidRDefault="000F7D87" w:rsidP="005965BE">
      <w:pPr>
        <w:rPr>
          <w:lang w:eastAsia="zh-CN"/>
        </w:rPr>
      </w:pPr>
      <w:r>
        <w:rPr>
          <w:rFonts w:hint="eastAsia"/>
          <w:lang w:eastAsia="zh-CN"/>
        </w:rPr>
        <w:t>No</w:t>
      </w:r>
    </w:p>
    <w:p w14:paraId="02BEF9E0" w14:textId="57979CD7" w:rsidR="00ED3DB8" w:rsidRDefault="00000000">
      <w:pPr>
        <w:pStyle w:val="Heading1"/>
        <w:rPr>
          <w:lang w:eastAsia="zh-CN"/>
        </w:rPr>
      </w:pPr>
      <w:r>
        <w:t>D. When is this support useful? (Select all that apply)</w:t>
      </w:r>
    </w:p>
    <w:p w14:paraId="6155ACD7" w14:textId="77777777" w:rsidR="00B26AE8" w:rsidRDefault="00B26AE8" w:rsidP="00B26AE8">
      <w:pPr>
        <w:pStyle w:val="ListBullet"/>
        <w:numPr>
          <w:ilvl w:val="0"/>
          <w:numId w:val="0"/>
        </w:numPr>
        <w:spacing w:line="360" w:lineRule="auto"/>
        <w:ind w:left="360"/>
        <w:rPr>
          <w:lang w:eastAsia="zh-CN"/>
        </w:rPr>
      </w:pPr>
      <w:r>
        <w:rPr>
          <w:lang w:eastAsia="zh-CN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bookmarkStart w:id="1" w:name="Check1"/>
      <w:r>
        <w:rPr>
          <w:lang w:eastAsia="zh-CN"/>
        </w:rPr>
        <w:instrText xml:space="preserve"> FORMCHECKBOX </w:instrText>
      </w:r>
      <w:r>
        <w:rPr>
          <w:lang w:eastAsia="zh-CN"/>
        </w:rPr>
      </w:r>
      <w:r>
        <w:rPr>
          <w:lang w:eastAsia="zh-CN"/>
        </w:rPr>
        <w:fldChar w:fldCharType="separate"/>
      </w:r>
      <w:r>
        <w:rPr>
          <w:lang w:eastAsia="zh-CN"/>
        </w:rPr>
        <w:fldChar w:fldCharType="end"/>
      </w:r>
      <w:bookmarkEnd w:id="1"/>
      <w:r>
        <w:rPr>
          <w:lang w:eastAsia="zh-CN"/>
        </w:rPr>
        <w:t>Early service</w:t>
      </w:r>
    </w:p>
    <w:p w14:paraId="2ED4A2B3" w14:textId="5B45A5BA" w:rsidR="00B26AE8" w:rsidRDefault="00B26AE8" w:rsidP="00B26AE8">
      <w:pPr>
        <w:pStyle w:val="ListBullet"/>
        <w:numPr>
          <w:ilvl w:val="0"/>
          <w:numId w:val="0"/>
        </w:numPr>
        <w:spacing w:line="360" w:lineRule="auto"/>
        <w:ind w:left="360"/>
        <w:rPr>
          <w:lang w:eastAsia="zh-CN"/>
        </w:rPr>
      </w:pPr>
      <w:r>
        <w:rPr>
          <w:lang w:eastAsia="zh-CN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>
        <w:rPr>
          <w:lang w:eastAsia="zh-CN"/>
        </w:rPr>
        <w:instrText xml:space="preserve"> FORMCHECKBOX </w:instrText>
      </w:r>
      <w:r>
        <w:rPr>
          <w:lang w:eastAsia="zh-CN"/>
        </w:rPr>
      </w:r>
      <w:r>
        <w:rPr>
          <w:lang w:eastAsia="zh-CN"/>
        </w:rPr>
        <w:fldChar w:fldCharType="separate"/>
      </w:r>
      <w:r>
        <w:rPr>
          <w:lang w:eastAsia="zh-CN"/>
        </w:rPr>
        <w:fldChar w:fldCharType="end"/>
      </w:r>
      <w:r>
        <w:rPr>
          <w:lang w:eastAsia="zh-CN"/>
        </w:rPr>
        <w:t>Delayed service</w:t>
      </w:r>
    </w:p>
    <w:p w14:paraId="2E728AC4" w14:textId="377DC60C" w:rsidR="00B26AE8" w:rsidRDefault="00B26AE8" w:rsidP="00B26AE8">
      <w:pPr>
        <w:pStyle w:val="ListBullet"/>
        <w:numPr>
          <w:ilvl w:val="0"/>
          <w:numId w:val="0"/>
        </w:numPr>
        <w:spacing w:line="360" w:lineRule="auto"/>
        <w:ind w:left="360"/>
        <w:rPr>
          <w:lang w:eastAsia="zh-CN"/>
        </w:rPr>
      </w:pPr>
      <w:r>
        <w:rPr>
          <w:lang w:eastAsia="zh-CN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  <w:checked/>
            </w:checkBox>
          </w:ffData>
        </w:fldChar>
      </w:r>
      <w:r>
        <w:rPr>
          <w:lang w:eastAsia="zh-CN"/>
        </w:rPr>
        <w:instrText xml:space="preserve"> FORMCHECKBOX </w:instrText>
      </w:r>
      <w:r>
        <w:rPr>
          <w:lang w:eastAsia="zh-CN"/>
        </w:rPr>
      </w:r>
      <w:r>
        <w:rPr>
          <w:lang w:eastAsia="zh-CN"/>
        </w:rPr>
        <w:fldChar w:fldCharType="separate"/>
      </w:r>
      <w:r>
        <w:rPr>
          <w:lang w:eastAsia="zh-CN"/>
        </w:rPr>
        <w:fldChar w:fldCharType="end"/>
      </w:r>
      <w:r>
        <w:rPr>
          <w:lang w:eastAsia="zh-CN"/>
        </w:rPr>
        <w:t>Cancelled or changed service</w:t>
      </w:r>
    </w:p>
    <w:p w14:paraId="7B423D98" w14:textId="5B63D9CE" w:rsidR="00B26AE8" w:rsidRDefault="00B26AE8" w:rsidP="00B26AE8">
      <w:pPr>
        <w:pStyle w:val="ListBullet"/>
        <w:numPr>
          <w:ilvl w:val="0"/>
          <w:numId w:val="0"/>
        </w:numPr>
        <w:spacing w:line="360" w:lineRule="auto"/>
        <w:ind w:left="360"/>
        <w:rPr>
          <w:lang w:eastAsia="zh-CN"/>
        </w:rPr>
      </w:pPr>
      <w:r>
        <w:rPr>
          <w:lang w:eastAsia="zh-CN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>
        <w:rPr>
          <w:lang w:eastAsia="zh-CN"/>
        </w:rPr>
        <w:instrText xml:space="preserve"> FORMCHECKBOX </w:instrText>
      </w:r>
      <w:r>
        <w:rPr>
          <w:lang w:eastAsia="zh-CN"/>
        </w:rPr>
      </w:r>
      <w:r>
        <w:rPr>
          <w:lang w:eastAsia="zh-CN"/>
        </w:rPr>
        <w:fldChar w:fldCharType="separate"/>
      </w:r>
      <w:r>
        <w:rPr>
          <w:lang w:eastAsia="zh-CN"/>
        </w:rPr>
        <w:fldChar w:fldCharType="end"/>
      </w:r>
      <w:r>
        <w:rPr>
          <w:lang w:eastAsia="zh-CN"/>
        </w:rPr>
        <w:t>On-time service</w:t>
      </w:r>
    </w:p>
    <w:p w14:paraId="3741D97E" w14:textId="77777777" w:rsidR="00B26AE8" w:rsidRDefault="00B26AE8" w:rsidP="00B26AE8">
      <w:pPr>
        <w:pStyle w:val="ListBullet"/>
        <w:numPr>
          <w:ilvl w:val="0"/>
          <w:numId w:val="0"/>
        </w:numPr>
        <w:spacing w:line="360" w:lineRule="auto"/>
        <w:ind w:left="360"/>
        <w:rPr>
          <w:lang w:eastAsia="zh-CN"/>
        </w:rPr>
      </w:pPr>
      <w:r>
        <w:rPr>
          <w:lang w:eastAsia="zh-CN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lang w:eastAsia="zh-CN"/>
        </w:rPr>
        <w:instrText xml:space="preserve"> FORMCHECKBOX </w:instrText>
      </w:r>
      <w:r>
        <w:rPr>
          <w:lang w:eastAsia="zh-CN"/>
        </w:rPr>
      </w:r>
      <w:r>
        <w:rPr>
          <w:lang w:eastAsia="zh-CN"/>
        </w:rPr>
        <w:fldChar w:fldCharType="separate"/>
      </w:r>
      <w:r>
        <w:rPr>
          <w:lang w:eastAsia="zh-CN"/>
        </w:rPr>
        <w:fldChar w:fldCharType="end"/>
      </w:r>
      <w:r>
        <w:rPr>
          <w:lang w:eastAsia="zh-CN"/>
        </w:rPr>
        <w:t>Other: ________</w:t>
      </w:r>
    </w:p>
    <w:p w14:paraId="67A85D81" w14:textId="77777777" w:rsidR="00ED3DB8" w:rsidRDefault="00000000">
      <w:pPr>
        <w:pStyle w:val="Heading1"/>
      </w:pPr>
      <w:r>
        <w:lastRenderedPageBreak/>
        <w:t>E. Moderator follow-up prompts</w:t>
      </w:r>
    </w:p>
    <w:p w14:paraId="5AA53AEC" w14:textId="0FD25D48" w:rsidR="000F7D87" w:rsidRPr="005965BE" w:rsidRDefault="00000000" w:rsidP="000F7D87">
      <w:pPr>
        <w:pStyle w:val="ListBullet"/>
        <w:numPr>
          <w:ilvl w:val="0"/>
          <w:numId w:val="0"/>
        </w:numPr>
        <w:spacing w:line="360" w:lineRule="auto"/>
        <w:ind w:left="360"/>
        <w:rPr>
          <w:b/>
          <w:bCs/>
          <w:lang w:eastAsia="zh-CN"/>
        </w:rPr>
      </w:pPr>
      <w:r w:rsidRPr="005965BE">
        <w:rPr>
          <w:b/>
          <w:bCs/>
        </w:rPr>
        <w:t xml:space="preserve">What information made you feel </w:t>
      </w:r>
      <w:proofErr w:type="gramStart"/>
      <w:r w:rsidRPr="005965BE">
        <w:rPr>
          <w:b/>
          <w:bCs/>
        </w:rPr>
        <w:t>more or less certain</w:t>
      </w:r>
      <w:proofErr w:type="gramEnd"/>
      <w:r w:rsidRPr="005965BE">
        <w:rPr>
          <w:b/>
          <w:bCs/>
        </w:rPr>
        <w:t xml:space="preserve"> about your choice?</w:t>
      </w:r>
    </w:p>
    <w:p w14:paraId="598030D6" w14:textId="210D196C" w:rsidR="005965BE" w:rsidRDefault="000F7D87" w:rsidP="000F7D87">
      <w:pPr>
        <w:pStyle w:val="ListBullet"/>
        <w:numPr>
          <w:ilvl w:val="0"/>
          <w:numId w:val="0"/>
        </w:numPr>
        <w:spacing w:line="360" w:lineRule="auto"/>
        <w:ind w:left="360"/>
      </w:pPr>
      <w:r w:rsidRPr="000F7D87">
        <w:t>I did not see the whole map of my journey, so I was less certain about the overall route.</w:t>
      </w:r>
    </w:p>
    <w:p w14:paraId="53A296BA" w14:textId="77777777" w:rsidR="00ED3DB8" w:rsidRPr="005965BE" w:rsidRDefault="00000000" w:rsidP="000F7D87">
      <w:pPr>
        <w:pStyle w:val="ListBullet"/>
        <w:numPr>
          <w:ilvl w:val="0"/>
          <w:numId w:val="0"/>
        </w:numPr>
        <w:spacing w:line="360" w:lineRule="auto"/>
        <w:ind w:left="360"/>
        <w:rPr>
          <w:b/>
          <w:bCs/>
        </w:rPr>
      </w:pPr>
      <w:r w:rsidRPr="005965BE">
        <w:rPr>
          <w:b/>
          <w:bCs/>
        </w:rPr>
        <w:t>How did you decide whether the disruption required you to change your journey?</w:t>
      </w:r>
    </w:p>
    <w:p w14:paraId="61A81B04" w14:textId="266D0C68" w:rsidR="005965BE" w:rsidRDefault="000F7D87" w:rsidP="000F7D87">
      <w:pPr>
        <w:pStyle w:val="ListBullet"/>
        <w:numPr>
          <w:ilvl w:val="0"/>
          <w:numId w:val="0"/>
        </w:numPr>
        <w:spacing w:line="360" w:lineRule="auto"/>
        <w:ind w:left="360"/>
      </w:pPr>
      <w:r w:rsidRPr="000F7D87">
        <w:t>I decided based on the system's ranking of the available options.</w:t>
      </w:r>
    </w:p>
    <w:p w14:paraId="1F7D5130" w14:textId="77777777" w:rsidR="00ED3DB8" w:rsidRPr="005965BE" w:rsidRDefault="00000000" w:rsidP="000F7D87">
      <w:pPr>
        <w:pStyle w:val="ListBullet"/>
        <w:numPr>
          <w:ilvl w:val="0"/>
          <w:numId w:val="0"/>
        </w:numPr>
        <w:spacing w:line="360" w:lineRule="auto"/>
        <w:ind w:left="360"/>
        <w:rPr>
          <w:b/>
          <w:bCs/>
        </w:rPr>
      </w:pPr>
      <w:r w:rsidRPr="005965BE">
        <w:rPr>
          <w:b/>
          <w:bCs/>
        </w:rPr>
        <w:t>Was there any information you ignored because it did not seem useful?</w:t>
      </w:r>
    </w:p>
    <w:p w14:paraId="60CFF12D" w14:textId="5D09BC3E" w:rsidR="005965BE" w:rsidRDefault="000F7D87" w:rsidP="000F7D87">
      <w:pPr>
        <w:pStyle w:val="ListBullet"/>
        <w:numPr>
          <w:ilvl w:val="0"/>
          <w:numId w:val="0"/>
        </w:numPr>
        <w:tabs>
          <w:tab w:val="left" w:pos="3901"/>
        </w:tabs>
        <w:spacing w:line="360" w:lineRule="auto"/>
        <w:ind w:left="360"/>
        <w:rPr>
          <w:lang w:eastAsia="zh-CN"/>
        </w:rPr>
      </w:pPr>
      <w:r>
        <w:rPr>
          <w:rFonts w:hint="eastAsia"/>
          <w:lang w:eastAsia="zh-CN"/>
        </w:rPr>
        <w:t>No</w:t>
      </w:r>
    </w:p>
    <w:p w14:paraId="25A05C55" w14:textId="77777777" w:rsidR="00ED3DB8" w:rsidRDefault="00000000" w:rsidP="000F7D87">
      <w:pPr>
        <w:pStyle w:val="ListBullet"/>
        <w:numPr>
          <w:ilvl w:val="0"/>
          <w:numId w:val="0"/>
        </w:numPr>
        <w:spacing w:line="360" w:lineRule="auto"/>
        <w:ind w:left="360"/>
        <w:rPr>
          <w:b/>
          <w:bCs/>
        </w:rPr>
      </w:pPr>
      <w:r w:rsidRPr="005965BE">
        <w:rPr>
          <w:b/>
          <w:bCs/>
        </w:rPr>
        <w:t>If the service were running normally, would you still want this decision-support information? Why or why not?</w:t>
      </w:r>
    </w:p>
    <w:p w14:paraId="3F808855" w14:textId="56E6FBA9" w:rsidR="000F7D87" w:rsidRPr="000F7D87" w:rsidRDefault="000F7D87" w:rsidP="000F7D87">
      <w:pPr>
        <w:pStyle w:val="ListBullet"/>
        <w:numPr>
          <w:ilvl w:val="0"/>
          <w:numId w:val="0"/>
        </w:numPr>
        <w:spacing w:line="360" w:lineRule="auto"/>
        <w:ind w:left="360"/>
      </w:pPr>
      <w:r w:rsidRPr="000F7D87">
        <w:t>Yes. I think the generated ranking could still support my journey even when the service is running normally.</w:t>
      </w:r>
    </w:p>
    <w:sectPr w:rsidR="000F7D87" w:rsidRPr="000F7D87" w:rsidSect="00034616">
      <w:footerReference w:type="default" r:id="rId8"/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7EE9CC1" w14:textId="77777777" w:rsidR="008B5A6F" w:rsidRDefault="008B5A6F">
      <w:pPr>
        <w:spacing w:after="0" w:line="240" w:lineRule="auto"/>
      </w:pPr>
      <w:r>
        <w:separator/>
      </w:r>
    </w:p>
  </w:endnote>
  <w:endnote w:type="continuationSeparator" w:id="0">
    <w:p w14:paraId="121266FB" w14:textId="77777777" w:rsidR="008B5A6F" w:rsidRDefault="008B5A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93DBF8F" w14:textId="77777777" w:rsidR="00ED3DB8" w:rsidRDefault="00000000">
    <w:pPr>
      <w:pStyle w:val="Footer"/>
      <w:jc w:val="center"/>
    </w:pPr>
    <w:r>
      <w:t xml:space="preserve">Page </w:t>
    </w:r>
    <w:r>
      <w:fldChar w:fldCharType="begin"/>
    </w:r>
    <w:r>
      <w:instrText>PAGE</w:instrText>
    </w:r>
    <w:r>
      <w:fldChar w:fldCharType="separate"/>
    </w:r>
    <w:r w:rsidR="005965BE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8666200" w14:textId="77777777" w:rsidR="008B5A6F" w:rsidRDefault="008B5A6F">
      <w:pPr>
        <w:spacing w:after="0" w:line="240" w:lineRule="auto"/>
      </w:pPr>
      <w:r>
        <w:separator/>
      </w:r>
    </w:p>
  </w:footnote>
  <w:footnote w:type="continuationSeparator" w:id="0">
    <w:p w14:paraId="2DEB746B" w14:textId="77777777" w:rsidR="008B5A6F" w:rsidRDefault="008B5A6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94214556">
    <w:abstractNumId w:val="8"/>
  </w:num>
  <w:num w:numId="2" w16cid:durableId="1674608303">
    <w:abstractNumId w:val="6"/>
  </w:num>
  <w:num w:numId="3" w16cid:durableId="828906469">
    <w:abstractNumId w:val="5"/>
  </w:num>
  <w:num w:numId="4" w16cid:durableId="1341395516">
    <w:abstractNumId w:val="4"/>
  </w:num>
  <w:num w:numId="5" w16cid:durableId="580716909">
    <w:abstractNumId w:val="7"/>
  </w:num>
  <w:num w:numId="6" w16cid:durableId="28338492">
    <w:abstractNumId w:val="3"/>
  </w:num>
  <w:num w:numId="7" w16cid:durableId="1496988790">
    <w:abstractNumId w:val="2"/>
  </w:num>
  <w:num w:numId="8" w16cid:durableId="1246575596">
    <w:abstractNumId w:val="1"/>
  </w:num>
  <w:num w:numId="9" w16cid:durableId="177631948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0"/>
  <w:doNotDisplayPageBoundaries/>
  <w:proofState w:spelling="clean" w:grammar="clean"/>
  <w:documentProtection w:edit="forms" w:enforcement="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F7D87"/>
    <w:rsid w:val="0015074B"/>
    <w:rsid w:val="0029639D"/>
    <w:rsid w:val="00326F90"/>
    <w:rsid w:val="00334D42"/>
    <w:rsid w:val="005965BE"/>
    <w:rsid w:val="0076017A"/>
    <w:rsid w:val="00762851"/>
    <w:rsid w:val="008B5A6F"/>
    <w:rsid w:val="009509F3"/>
    <w:rsid w:val="00AA1D8D"/>
    <w:rsid w:val="00B26AE8"/>
    <w:rsid w:val="00B47730"/>
    <w:rsid w:val="00C13402"/>
    <w:rsid w:val="00CB0664"/>
    <w:rsid w:val="00EC490C"/>
    <w:rsid w:val="00ED3DB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95AD3B"/>
  <w14:defaultImageDpi w14:val="300"/>
  <w15:docId w15:val="{ACFADCC6-AD1C-0947-A09F-597C57CA1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318</Words>
  <Characters>1817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lan FU</cp:lastModifiedBy>
  <cp:revision>4</cp:revision>
  <dcterms:created xsi:type="dcterms:W3CDTF">2026-09-06T08:02:00Z</dcterms:created>
  <dcterms:modified xsi:type="dcterms:W3CDTF">2026-09-06T08:12:00Z</dcterms:modified>
  <cp:category/>
</cp:coreProperties>
</file>