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9D281" w14:textId="77777777" w:rsidR="008E184E" w:rsidRDefault="00000000">
      <w:pPr>
        <w:pStyle w:val="aa"/>
      </w:pPr>
      <w:r>
        <w:t>Layer 2.2 — Technology Acceptance Model (TAM) Participant Sheet</w:t>
      </w:r>
    </w:p>
    <w:p w14:paraId="68DD7734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1332E5A7" w14:textId="77777777" w:rsidR="008E184E" w:rsidRDefault="00000000">
      <w:pPr>
        <w:pStyle w:val="1"/>
      </w:pPr>
      <w:r>
        <w:t>Participant details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636B0EBC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22A0F064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1332F310" w14:textId="77777777" w:rsidR="00007018" w:rsidRDefault="00000000">
            <w:r>
              <w:t>P03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24A37246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D63A985" w14:textId="251D616A" w:rsidR="00007018" w:rsidRDefault="00E7758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/09/2026</w:t>
            </w:r>
          </w:p>
        </w:tc>
      </w:tr>
      <w:tr w:rsidR="008E184E" w14:paraId="23C00706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D211DB6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1A7D99AC" w14:textId="77777777" w:rsidR="00007018" w:rsidRDefault="00000000">
            <w:r>
              <w:t>Delay → cancellation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F7D2B0E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5FE9B48A" w14:textId="05A6C14F" w:rsidR="00007018" w:rsidRDefault="00E7758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Yank</w:t>
            </w:r>
            <w:r>
              <w:rPr>
                <w:lang w:eastAsia="zh-CN"/>
              </w:rPr>
              <w:t>un Yang</w:t>
            </w:r>
          </w:p>
        </w:tc>
      </w:tr>
    </w:tbl>
    <w:p w14:paraId="18DA3272" w14:textId="77777777" w:rsidR="008E184E" w:rsidRDefault="00000000">
      <w:pPr>
        <w:pStyle w:val="1"/>
      </w:pPr>
      <w:r>
        <w:t>Participant instructions</w:t>
      </w:r>
    </w:p>
    <w:p w14:paraId="05CDFAE9" w14:textId="77777777" w:rsidR="008E184E" w:rsidRDefault="00000000">
      <w:r>
        <w:t>Please rate each statement based on your experience using the prototype today. Choose one response for each statement.</w:t>
      </w:r>
    </w:p>
    <w:p w14:paraId="4A1F78A9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3464D831" w14:textId="77777777" w:rsidR="008E184E" w:rsidRDefault="00000000">
      <w:pPr>
        <w:pStyle w:val="1"/>
      </w:pPr>
      <w:r>
        <w:t>TAM questionnaire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4695109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1BC69FC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DEB5B53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391B3913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1808A0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756BC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1598F22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278FC4E0" w14:textId="77777777" w:rsidR="00007018" w:rsidRDefault="00000000">
            <w:r>
              <w:t>5</w:t>
            </w:r>
          </w:p>
        </w:tc>
      </w:tr>
      <w:tr w:rsidR="009B19A2" w14:paraId="40F7562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4B3B574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3E8F1B0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30BA64B" w14:textId="77777777" w:rsidR="00007018" w:rsidRDefault="00000000">
            <w:r>
              <w:t>5</w:t>
            </w:r>
          </w:p>
        </w:tc>
      </w:tr>
      <w:tr w:rsidR="009B19A2" w14:paraId="4AB2453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6BB1C866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1E61D8E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2ACB0CAE" w14:textId="77777777" w:rsidR="00007018" w:rsidRDefault="00000000">
            <w:r>
              <w:t>5</w:t>
            </w:r>
          </w:p>
        </w:tc>
      </w:tr>
      <w:tr w:rsidR="009B19A2" w14:paraId="655B457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416AFFE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656A68A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3E3DD683" w14:textId="77777777" w:rsidR="00007018" w:rsidRDefault="00000000">
            <w:r>
              <w:t>5</w:t>
            </w:r>
          </w:p>
        </w:tc>
      </w:tr>
      <w:tr w:rsidR="009B19A2" w14:paraId="73D0E5E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985CDC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1D3572A4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267BBB65" w14:textId="77777777" w:rsidR="00007018" w:rsidRDefault="00000000">
            <w:r>
              <w:t>5</w:t>
            </w:r>
          </w:p>
        </w:tc>
      </w:tr>
      <w:tr w:rsidR="009B19A2" w14:paraId="2ECFA1F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010FBC7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1697DCE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B0375EB" w14:textId="77777777" w:rsidR="00007018" w:rsidRDefault="00000000">
            <w:r>
              <w:t>5</w:t>
            </w:r>
          </w:p>
        </w:tc>
      </w:tr>
      <w:tr w:rsidR="009B19A2" w14:paraId="3D51F23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6E849821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6FCD144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29911150" w14:textId="77777777" w:rsidR="00007018" w:rsidRDefault="00000000">
            <w:r>
              <w:t>4</w:t>
            </w:r>
          </w:p>
        </w:tc>
      </w:tr>
      <w:tr w:rsidR="009B19A2" w14:paraId="2BF4E43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0BC6251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4B8A8A0C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1CDED743" w14:textId="77777777" w:rsidR="00007018" w:rsidRDefault="00000000">
            <w:r>
              <w:t>5</w:t>
            </w:r>
          </w:p>
        </w:tc>
      </w:tr>
    </w:tbl>
    <w:p w14:paraId="6CE387F0" w14:textId="77777777" w:rsidR="008E184E" w:rsidRDefault="008E184E"/>
    <w:p w14:paraId="6FE2F55A" w14:textId="77777777" w:rsidR="008E184E" w:rsidRDefault="00000000">
      <w:pPr>
        <w:pStyle w:val="1"/>
      </w:pPr>
      <w:r>
        <w:t>Supplementary decision-confidence item</w:t>
      </w:r>
    </w:p>
    <w:p w14:paraId="70EB5E93" w14:textId="77777777" w:rsidR="008E184E" w:rsidRDefault="00000000">
      <w:r>
        <w:rPr>
          <w:i/>
        </w:rPr>
        <w:t>Analyse this separately from the TAM score.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1D62B61A" w14:textId="77777777" w:rsidTr="009B19A2">
        <w:tc>
          <w:tcPr>
            <w:tcW w:w="8478" w:type="dxa"/>
            <w:vAlign w:val="center"/>
          </w:tcPr>
          <w:p w14:paraId="1098285D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38512E1C" w14:textId="77777777" w:rsidR="00007018" w:rsidRDefault="00000000">
            <w:r>
              <w:t>5</w:t>
            </w:r>
          </w:p>
        </w:tc>
      </w:tr>
    </w:tbl>
    <w:p w14:paraId="6EF0B352" w14:textId="77777777" w:rsidR="008E184E" w:rsidRDefault="00000000">
      <w:r>
        <w:t>Researcher score summary: PU = 5.00/5; PEOU = 4.75/5; Decision confidence = 5/5.</w:t>
      </w:r>
    </w:p>
    <w:p w14:paraId="231C539E" w14:textId="77777777" w:rsidR="008E184E" w:rsidRDefault="00000000">
      <w:pPr>
        <w:pStyle w:val="1"/>
      </w:pPr>
      <w:r>
        <w:t>Researcher scoring guide</w:t>
      </w:r>
    </w:p>
    <w:p w14:paraId="10C08D6C" w14:textId="77777777" w:rsidR="008E184E" w:rsidRDefault="00000000">
      <w:pPr>
        <w:pStyle w:val="a0"/>
      </w:pPr>
      <w:r>
        <w:t>Perceived Usefulness (PU): calculate the mean of PU1–PU4 for each participant.</w:t>
      </w:r>
    </w:p>
    <w:p w14:paraId="45FE247A" w14:textId="77777777" w:rsidR="008E184E" w:rsidRDefault="00000000">
      <w:pPr>
        <w:pStyle w:val="a0"/>
      </w:pPr>
      <w:r>
        <w:t>Perceived Ease of Use (PEOU): calculate the mean of PEOU1–PEOU4 for each participant.</w:t>
      </w:r>
    </w:p>
    <w:p w14:paraId="41CA37A8" w14:textId="77777777" w:rsidR="008E184E" w:rsidRDefault="00000000">
      <w:pPr>
        <w:pStyle w:val="a0"/>
      </w:pPr>
      <w:r>
        <w:t>Higher scores indicate stronger perceived usefulness or ease of use.</w:t>
      </w:r>
    </w:p>
    <w:p w14:paraId="05C611FC" w14:textId="77777777" w:rsidR="008E184E" w:rsidRDefault="00000000">
      <w:pPr>
        <w:pStyle w:val="a0"/>
      </w:pPr>
      <w:r>
        <w:t>Report PU and PEOU separately. Do not combine the supplementary confidence item into the TAM score.</w:t>
      </w:r>
    </w:p>
    <w:p w14:paraId="1AAC9DE2" w14:textId="77777777" w:rsidR="008E184E" w:rsidRDefault="00000000">
      <w:pPr>
        <w:pStyle w:val="a0"/>
      </w:pPr>
      <w:r>
        <w:t>For a small formative sample, report participant-level scores, group means, ranges, and recurring comments descriptively rather than making strong population-level claims.</w:t>
      </w:r>
    </w:p>
    <w:p w14:paraId="6B319674" w14:textId="77777777" w:rsidR="008E184E" w:rsidRDefault="00000000">
      <w:r>
        <w:rPr>
          <w:b/>
        </w:rPr>
        <w:lastRenderedPageBreak/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018"/>
    <w:rsid w:val="00034616"/>
    <w:rsid w:val="0006063C"/>
    <w:rsid w:val="0015074B"/>
    <w:rsid w:val="0029639D"/>
    <w:rsid w:val="00326F90"/>
    <w:rsid w:val="006375F4"/>
    <w:rsid w:val="0076017A"/>
    <w:rsid w:val="008E184E"/>
    <w:rsid w:val="009B19A2"/>
    <w:rsid w:val="00AA1D8D"/>
    <w:rsid w:val="00B47730"/>
    <w:rsid w:val="00CB0664"/>
    <w:rsid w:val="00E775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D3220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Yankun Yang</cp:lastModifiedBy>
  <cp:revision>3</cp:revision>
  <dcterms:created xsi:type="dcterms:W3CDTF">2013-12-23T23:15:00Z</dcterms:created>
  <dcterms:modified xsi:type="dcterms:W3CDTF">2026-09-11T05:15:00Z</dcterms:modified>
  <cp:category/>
</cp:coreProperties>
</file>