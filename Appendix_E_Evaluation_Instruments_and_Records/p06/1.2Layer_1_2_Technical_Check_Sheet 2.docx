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A7F" w:rsidRDefault="00671C09">
      <w:pPr>
        <w:pStyle w:val="aa"/>
      </w:pPr>
      <w:r>
        <w:t xml:space="preserve">Layer 1.2 Technical Check — Prototype </w:t>
      </w:r>
      <w:proofErr w:type="spellStart"/>
      <w:r>
        <w:t>Behaviour</w:t>
      </w:r>
      <w:proofErr w:type="spellEnd"/>
      <w:r>
        <w:t xml:space="preserve"> Sheet</w:t>
      </w:r>
    </w:p>
    <w:p w:rsidR="00C45A7F" w:rsidRDefault="00671C09">
      <w:r>
        <w:rPr>
          <w:i/>
          <w:sz w:val="20"/>
        </w:rPr>
        <w:t>Self-designed technical check required because the DECO6500 Toolbox does not provide a Layer 1.2 method.</w:t>
      </w:r>
    </w:p>
    <w:p w:rsidR="00C45A7F" w:rsidRDefault="00671C09">
      <w:pPr>
        <w:pStyle w:val="1"/>
      </w:pPr>
      <w:r>
        <w:t>Purpose</w:t>
      </w:r>
    </w:p>
    <w:p w:rsidR="00C45A7F" w:rsidRDefault="00671C09">
      <w:r>
        <w:t xml:space="preserve">Verify that the prototype behaves as intended before interpreting participant </w:t>
      </w:r>
      <w:proofErr w:type="spellStart"/>
      <w:r>
        <w:t>behaviour</w:t>
      </w:r>
      <w:proofErr w:type="spellEnd"/>
      <w:r>
        <w:t>. Run this check before user sessions and repeat after any major prototype change.</w:t>
      </w:r>
    </w:p>
    <w:p w:rsidR="00C45A7F" w:rsidRDefault="00671C09">
      <w:pPr>
        <w:pStyle w:val="1"/>
      </w:pPr>
      <w:r>
        <w:t>Core test cases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2"/>
        <w:gridCol w:w="2422"/>
        <w:gridCol w:w="2424"/>
        <w:gridCol w:w="2423"/>
        <w:gridCol w:w="2422"/>
      </w:tblGrid>
      <w:tr w:rsidR="00C45A7F">
        <w:trPr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 xml:space="preserve">Expected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 xml:space="preserve">Actual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Result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Prototype displayed "no significant disruption" and on-time departures (11:53 → 12:01); failed to trigger delay.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D44B33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>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Prototype did not simulate minor deviation; remained static on normal condition.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D44B33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Not simulated / not available in prototype UI.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☐ Pass</w:t>
            </w:r>
            <w:r w:rsidR="00D44B33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Prototype did not trigger cancellation; Cleveland Line remained active and on-time.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D44B33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>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Conditions remained static; train stayed at 8 min and ferry at 21 min throughout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D44B33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lastRenderedPageBreak/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System displayed "no significant disruption" and kept train as fastest option (8 min vs 21 min).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 w:rsidR="00671C09">
              <w:rPr>
                <w:sz w:val="15"/>
              </w:rPr>
              <w:t>Pass ☐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Not tested (system was already in normal state throughout)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D44B33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Standard route selection worked cleanly without throwing unhandled exceptions.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bookmarkStart w:id="0" w:name="OLE_LINK1"/>
            <w:bookmarkStart w:id="1" w:name="OLE_LINK2"/>
            <w:r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bookmarkEnd w:id="0"/>
            <w:bookmarkEnd w:id="1"/>
            <w:r w:rsidR="00671C09">
              <w:rPr>
                <w:sz w:val="15"/>
              </w:rPr>
              <w:t>Pass ☐ Fail</w:t>
            </w:r>
          </w:p>
        </w:tc>
      </w:tr>
    </w:tbl>
    <w:p w:rsidR="00C45A7F" w:rsidRDefault="00671C09">
      <w:pPr>
        <w:pStyle w:val="1"/>
      </w:pPr>
      <w:r>
        <w:t>Failure visibility and limits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C45A7F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8"/>
              </w:rPr>
              <w:t>Record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No. The lack of live disruption/delay data was immediately apparent to the user ("disruption support part felt missing").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No. The participant understood the UI worked as a timetable viewer, but recognized the lack of active disruption logic.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Real-time delay injection, route cancellations, service early departure, dynamically shifting recommendation algorithms.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 w:rsidRPr="00D44B33">
              <w:t xml:space="preserve">1. Disruption status is hardcoded to "no significant disruption". 2. Visual presentation of disruption status is low-contrast (tiny grey text). 3. Lacks live </w:t>
            </w:r>
            <w:proofErr w:type="spellStart"/>
            <w:r w:rsidRPr="00D44B33">
              <w:t>TransLink</w:t>
            </w:r>
            <w:proofErr w:type="spellEnd"/>
            <w:r w:rsidRPr="00D44B33">
              <w:t xml:space="preserve"> disruption API integration.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D44B33">
            <w:r>
              <w:t>v1.0</w:t>
            </w:r>
          </w:p>
        </w:tc>
      </w:tr>
    </w:tbl>
    <w:p w:rsidR="00C45A7F" w:rsidRDefault="00671C09">
      <w:pPr>
        <w:pStyle w:val="1"/>
      </w:pPr>
      <w:r>
        <w:t>Release gate before participant testing</w:t>
      </w:r>
    </w:p>
    <w:p w:rsidR="00C45A7F" w:rsidRDefault="00671C09">
      <w:pPr>
        <w:pStyle w:val="a0"/>
      </w:pPr>
      <w:r>
        <w:t>☐ All critical core-flow cases pass.</w:t>
      </w:r>
    </w:p>
    <w:p w:rsidR="00C45A7F" w:rsidRDefault="00D44B33">
      <w:pPr>
        <w:pStyle w:val="a0"/>
      </w:pPr>
      <w:r>
        <w:rPr>
          <w:rFonts w:ascii="SimSun" w:eastAsia="SimSun" w:hAnsi="SimSun" w:hint="eastAsia"/>
          <w:lang w:eastAsia="zh-CN"/>
        </w:rPr>
        <w:t>√</w:t>
      </w:r>
      <w:bookmarkStart w:id="2" w:name="_GoBack"/>
      <w:bookmarkEnd w:id="2"/>
      <w:r w:rsidR="00671C09">
        <w:t xml:space="preserve"> Known limitations are documented for moderators.</w:t>
      </w:r>
    </w:p>
    <w:p w:rsidR="00C45A7F" w:rsidRDefault="00671C09">
      <w:pPr>
        <w:pStyle w:val="a0"/>
      </w:pPr>
      <w:r>
        <w:t>☐ Any failure that could invalidate participant interpretation has been fixed or excluded from the test scenarios.</w:t>
      </w:r>
    </w:p>
    <w:sectPr w:rsidR="00C45A7F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D5A" w:rsidRDefault="009B0D5A">
      <w:pPr>
        <w:spacing w:after="0" w:line="240" w:lineRule="auto"/>
      </w:pPr>
      <w:r>
        <w:separator/>
      </w:r>
    </w:p>
  </w:endnote>
  <w:endnote w:type="continuationSeparator" w:id="0">
    <w:p w:rsidR="009B0D5A" w:rsidRDefault="009B0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A7F" w:rsidRDefault="00671C09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44B3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D5A" w:rsidRDefault="009B0D5A">
      <w:pPr>
        <w:spacing w:after="0" w:line="240" w:lineRule="auto"/>
      </w:pPr>
      <w:r>
        <w:separator/>
      </w:r>
    </w:p>
  </w:footnote>
  <w:footnote w:type="continuationSeparator" w:id="0">
    <w:p w:rsidR="009B0D5A" w:rsidRDefault="009B0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C09"/>
    <w:rsid w:val="00991EF8"/>
    <w:rsid w:val="009B0D5A"/>
    <w:rsid w:val="00AA1D8D"/>
    <w:rsid w:val="00B47730"/>
    <w:rsid w:val="00C45A7F"/>
    <w:rsid w:val="00CB0664"/>
    <w:rsid w:val="00D44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BF5AB"/>
  <w14:defaultImageDpi w14:val="300"/>
  <w15:docId w15:val="{5DC2203E-4942-4999-8C43-7ACE0352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3708DC-B0D9-4F5C-BA86-2736D7E13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2026-09-08T12:22:00Z</dcterms:created>
  <dcterms:modified xsi:type="dcterms:W3CDTF">2026-09-10T12:40:00Z</dcterms:modified>
  <cp:category/>
</cp:coreProperties>
</file>