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24BE86FF" w:rsidR="008E184E" w:rsidRPr="003142C9" w:rsidRDefault="00AD7039" w:rsidP="009B19A2">
            <w:pPr>
              <w:jc w:val="center"/>
              <w:rPr>
                <w:sz w:val="19"/>
              </w:rPr>
            </w:pPr>
            <w:r w:rsidRPr="003142C9">
              <w:rPr>
                <w:sz w:val="19"/>
              </w:rPr>
              <w:t>P</w:t>
            </w:r>
            <w:r w:rsidRPr="003142C9">
              <w:rPr>
                <w:rFonts w:hint="eastAsia"/>
                <w:sz w:val="19"/>
              </w:rPr>
              <w:t>09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51BC20FC" w:rsidR="008E184E" w:rsidRPr="003142C9" w:rsidRDefault="00AD7039" w:rsidP="009B19A2">
            <w:pPr>
              <w:jc w:val="center"/>
              <w:rPr>
                <w:sz w:val="19"/>
              </w:rPr>
            </w:pPr>
            <w:r w:rsidRPr="003142C9">
              <w:rPr>
                <w:rFonts w:hint="eastAsia"/>
                <w:sz w:val="19"/>
              </w:rPr>
              <w:t>08/09/26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2EED02A2" w:rsidR="008E184E" w:rsidRPr="003142C9" w:rsidRDefault="003142C9" w:rsidP="009B19A2">
            <w:pPr>
              <w:jc w:val="center"/>
              <w:rPr>
                <w:sz w:val="19"/>
              </w:rPr>
            </w:pPr>
            <w:r w:rsidRPr="003142C9">
              <w:rPr>
                <w:sz w:val="19"/>
              </w:rPr>
              <w:t>Scenario 1 → Scenario 2 → Scenario 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9B56908" w:rsidR="008E184E" w:rsidRPr="003142C9" w:rsidRDefault="00F21263" w:rsidP="009B19A2">
            <w:pPr>
              <w:jc w:val="center"/>
              <w:rPr>
                <w:sz w:val="19"/>
              </w:rPr>
            </w:pPr>
            <w:r w:rsidRPr="003142C9">
              <w:rPr>
                <w:sz w:val="19"/>
              </w:rPr>
              <w:t>Benxuan Wang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73214E1B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21C66CA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4B1D45A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4BD21DFF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5A9058F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21FD630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1A67B78A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4492778C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3C65677A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3142C9"/>
    <w:rsid w:val="00326F90"/>
    <w:rsid w:val="005609A7"/>
    <w:rsid w:val="0076017A"/>
    <w:rsid w:val="008E184E"/>
    <w:rsid w:val="009B19A2"/>
    <w:rsid w:val="00AA1D8D"/>
    <w:rsid w:val="00AD7039"/>
    <w:rsid w:val="00B47730"/>
    <w:rsid w:val="00CB0664"/>
    <w:rsid w:val="00F21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2026-09-09T01:48:00Z</dcterms:modified>
  <cp:category/>
</cp:coreProperties>
</file>