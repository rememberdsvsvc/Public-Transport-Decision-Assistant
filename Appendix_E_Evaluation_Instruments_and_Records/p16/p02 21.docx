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030311" w14:textId="77777777" w:rsidR="00ED3DB8" w:rsidRDefault="00000000">
      <w:pPr>
        <w:pStyle w:val="Title"/>
      </w:pPr>
      <w:r>
        <w:t>Post-Task Interview &amp; Quick Evaluation Sheet</w:t>
      </w:r>
    </w:p>
    <w:p w14:paraId="12997EF7" w14:textId="77777777" w:rsidR="00ED3DB8" w:rsidRDefault="00000000">
      <w:r>
        <w:rPr>
          <w:i/>
          <w:sz w:val="20"/>
        </w:rPr>
        <w:t>Participant-facing + moderator follow-up. Primarily supports Layers 2.1 and 2.2.</w:t>
      </w:r>
    </w:p>
    <w:p w14:paraId="25A890C4" w14:textId="77777777" w:rsidR="00ED3DB8" w:rsidRDefault="00000000">
      <w:pPr>
        <w:pStyle w:val="Heading1"/>
      </w:pPr>
      <w:r>
        <w:t>A. Immediate post-task ratings</w:t>
      </w:r>
    </w:p>
    <w:p w14:paraId="4EC66A2C" w14:textId="77777777" w:rsidR="00ED3DB8" w:rsidRDefault="00000000">
      <w:r>
        <w:t>Circle one number for each statement. 1 = Strongly disagree, 5 = Strongly agree.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721"/>
        <w:gridCol w:w="1637"/>
      </w:tblGrid>
      <w:tr w:rsidR="00ED3DB8" w14:paraId="245E6D47" w14:textId="77777777" w:rsidTr="005965BE">
        <w:trPr>
          <w:jc w:val="center"/>
        </w:trPr>
        <w:tc>
          <w:tcPr>
            <w:tcW w:w="873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E3F1F4" w14:textId="77777777" w:rsidR="00ED3DB8" w:rsidRDefault="00000000" w:rsidP="005965BE">
            <w:pPr>
              <w:jc w:val="center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163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C5DA8F" w14:textId="77777777" w:rsidR="00ED3DB8" w:rsidRDefault="00000000" w:rsidP="005965BE">
            <w:pPr>
              <w:jc w:val="center"/>
            </w:pPr>
            <w:r>
              <w:rPr>
                <w:b/>
                <w:sz w:val="18"/>
              </w:rPr>
              <w:t>Rating</w:t>
            </w:r>
          </w:p>
        </w:tc>
      </w:tr>
      <w:tr w:rsidR="005965BE" w14:paraId="0DE11AB0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9301A7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B33ABD" w14:textId="6D6B020F" w:rsidR="005965BE" w:rsidRDefault="009509F3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bookmarkStart w:id="0" w:name="Dropdown1"/>
            <w:r>
              <w:rPr>
                <w:sz w:val="17"/>
              </w:rPr>
              <w:instrText xml:space="preserve"> FORMDROPDOWN </w:instrText>
            </w:r>
            <w:r w:rsidR="005B40CC"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  <w:bookmarkEnd w:id="0"/>
          </w:p>
        </w:tc>
      </w:tr>
      <w:tr w:rsidR="005965BE" w14:paraId="6F69B32D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983FE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D967A3" w14:textId="5D8DF079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 w:rsidR="005B40CC"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5965BE" w14:paraId="315E38C9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0BB2D1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7E44C" w14:textId="61BC8FD3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Dropdown1"/>
                  <w:enabled/>
                  <w:calcOnExit w:val="0"/>
                  <w:ddList>
                    <w:result w:val="5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 w:rsidR="005B40CC"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  <w:tr w:rsidR="005965BE" w14:paraId="53EEE54C" w14:textId="77777777" w:rsidTr="005965BE">
        <w:trPr>
          <w:jc w:val="center"/>
        </w:trPr>
        <w:tc>
          <w:tcPr>
            <w:tcW w:w="873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B5568F" w14:textId="77777777" w:rsidR="005965BE" w:rsidRDefault="005965BE" w:rsidP="005965BE">
            <w:pPr>
              <w:jc w:val="center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16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64FC3" w14:textId="3B87E67A" w:rsidR="005965BE" w:rsidRDefault="005965BE" w:rsidP="005965BE">
            <w:pPr>
              <w:jc w:val="center"/>
            </w:pPr>
            <w:r>
              <w:rPr>
                <w:sz w:val="17"/>
              </w:rPr>
              <w:fldChar w:fldCharType="begin">
                <w:ffData>
                  <w:name w:val=""/>
                  <w:enabled/>
                  <w:calcOnExit w:val="0"/>
                  <w:ddList>
                    <w:result w:val="3"/>
                    <w:listEntry w:val="— Select —"/>
                    <w:listEntry w:val="1"/>
                    <w:listEntry w:val="2"/>
                    <w:listEntry w:val="3"/>
                    <w:listEntry w:val="4"/>
                    <w:listEntry w:val="5"/>
                  </w:ddList>
                </w:ffData>
              </w:fldChar>
            </w:r>
            <w:r>
              <w:rPr>
                <w:sz w:val="17"/>
              </w:rPr>
              <w:instrText xml:space="preserve"> FORMDROPDOWN </w:instrText>
            </w:r>
            <w:r w:rsidR="005B40CC">
              <w:rPr>
                <w:sz w:val="17"/>
              </w:rPr>
            </w:r>
            <w:r>
              <w:rPr>
                <w:sz w:val="17"/>
              </w:rPr>
              <w:fldChar w:fldCharType="separate"/>
            </w:r>
            <w:r>
              <w:rPr>
                <w:sz w:val="17"/>
              </w:rPr>
              <w:fldChar w:fldCharType="end"/>
            </w:r>
          </w:p>
        </w:tc>
      </w:tr>
    </w:tbl>
    <w:p w14:paraId="0EDF7F63" w14:textId="77777777" w:rsidR="00ED3DB8" w:rsidRDefault="00000000">
      <w:pPr>
        <w:pStyle w:val="Heading1"/>
      </w:pPr>
      <w:r>
        <w:t>B. Decision confidence</w:t>
      </w:r>
    </w:p>
    <w:p w14:paraId="2F26A639" w14:textId="562EABD8" w:rsidR="00ED3DB8" w:rsidRDefault="00000000">
      <w:pPr>
        <w:rPr>
          <w:lang w:eastAsia="zh-CN"/>
        </w:rPr>
      </w:pPr>
      <w:r>
        <w:t>How confident are you that you chose an appropriate travel option</w:t>
      </w:r>
    </w:p>
    <w:p w14:paraId="6297E135" w14:textId="3DDC4A01" w:rsidR="005965BE" w:rsidRDefault="005965BE">
      <w:pPr>
        <w:rPr>
          <w:lang w:eastAsia="zh-CN"/>
        </w:rPr>
      </w:pPr>
      <w:r>
        <w:rPr>
          <w:lang w:eastAsia="zh-CN"/>
        </w:rPr>
        <w:t>C</w:t>
      </w:r>
      <w:r>
        <w:rPr>
          <w:rFonts w:hint="eastAsia"/>
          <w:lang w:eastAsia="zh-CN"/>
        </w:rPr>
        <w:t xml:space="preserve">onfidence = </w:t>
      </w:r>
      <w:r w:rsidRPr="005965BE">
        <w:rPr>
          <w:lang w:eastAsia="zh-CN"/>
        </w:rPr>
        <w:fldChar w:fldCharType="begin">
          <w:ffData>
            <w:name w:val=""/>
            <w:enabled/>
            <w:calcOnExit w:val="0"/>
            <w:ddList>
              <w:result w:val="5"/>
              <w:listEntry w:val="— Select —"/>
              <w:listEntry w:val="1"/>
              <w:listEntry w:val="2"/>
              <w:listEntry w:val="3"/>
              <w:listEntry w:val="4"/>
              <w:listEntry w:val="5"/>
            </w:ddList>
          </w:ffData>
        </w:fldChar>
      </w:r>
      <w:r w:rsidRPr="005965BE">
        <w:rPr>
          <w:lang w:eastAsia="zh-CN"/>
        </w:rPr>
        <w:instrText xml:space="preserve"> FORMDROPDOWN </w:instrText>
      </w:r>
      <w:r w:rsidR="005B40CC" w:rsidRPr="005965BE">
        <w:rPr>
          <w:lang w:eastAsia="zh-CN"/>
        </w:rPr>
      </w:r>
      <w:r w:rsidRPr="005965BE">
        <w:rPr>
          <w:lang w:eastAsia="zh-CN"/>
        </w:rPr>
        <w:fldChar w:fldCharType="separate"/>
      </w:r>
      <w:r w:rsidRPr="005965BE">
        <w:rPr>
          <w:lang w:eastAsia="zh-CN"/>
        </w:rPr>
        <w:fldChar w:fldCharType="end"/>
      </w:r>
    </w:p>
    <w:p w14:paraId="78C3A774" w14:textId="3FDD1343" w:rsidR="00ED3DB8" w:rsidRPr="005965BE" w:rsidRDefault="00000000">
      <w:pPr>
        <w:rPr>
          <w:i/>
          <w:sz w:val="20"/>
        </w:rPr>
      </w:pPr>
      <w:r w:rsidRPr="005965BE">
        <w:rPr>
          <w:i/>
          <w:sz w:val="20"/>
        </w:rPr>
        <w:t>1 = Not confident at all     2     3     4     5 = Very confident</w:t>
      </w:r>
    </w:p>
    <w:p w14:paraId="04FC09AD" w14:textId="77777777" w:rsidR="00ED3DB8" w:rsidRDefault="00000000">
      <w:pPr>
        <w:pStyle w:val="Heading1"/>
      </w:pPr>
      <w:r>
        <w:t>C. Short answers</w:t>
      </w:r>
    </w:p>
    <w:p w14:paraId="540BE0FA" w14:textId="77777777" w:rsidR="00ED3DB8" w:rsidRDefault="00000000">
      <w:pPr>
        <w:rPr>
          <w:b/>
          <w:lang w:eastAsia="zh-CN"/>
        </w:rPr>
      </w:pPr>
      <w:r>
        <w:rPr>
          <w:b/>
        </w:rPr>
        <w:t>1. What was the most confusing part, or what information was missing?</w:t>
      </w:r>
    </w:p>
    <w:p w14:paraId="3F624A97" w14:textId="3BB8AE41" w:rsidR="005965BE" w:rsidRDefault="00D471B5" w:rsidP="00D471B5">
      <w:pPr>
        <w:rPr>
          <w:rFonts w:hint="eastAsia"/>
          <w:lang w:eastAsia="zh-CN"/>
        </w:rPr>
      </w:pPr>
      <w:r w:rsidRPr="00D471B5">
        <w:rPr>
          <w:lang w:eastAsia="zh-CN"/>
        </w:rPr>
        <w:t>I was not sure what the specific difference was between this app and Google Maps.</w:t>
      </w:r>
    </w:p>
    <w:p w14:paraId="6DB06275" w14:textId="77777777" w:rsidR="00ED3DB8" w:rsidRDefault="00000000">
      <w:r>
        <w:rPr>
          <w:b/>
        </w:rPr>
        <w:t>2. If you could change one thing, what would you improve?</w:t>
      </w:r>
    </w:p>
    <w:p w14:paraId="47FD32EE" w14:textId="5F28EE70" w:rsidR="005965BE" w:rsidRDefault="00D471B5">
      <w:pPr>
        <w:rPr>
          <w:rFonts w:hint="eastAsia"/>
          <w:lang w:eastAsia="zh-CN"/>
        </w:rPr>
      </w:pPr>
      <w:r w:rsidRPr="00D471B5">
        <w:rPr>
          <w:lang w:eastAsia="zh-CN"/>
        </w:rPr>
        <w:t>I am honestly not sure what I would change. The interface itself was already clear to me.</w:t>
      </w:r>
    </w:p>
    <w:p w14:paraId="6E68CFC6" w14:textId="45F7DFCE" w:rsidR="005965BE" w:rsidRDefault="00000000" w:rsidP="005965BE">
      <w:pPr>
        <w:rPr>
          <w:b/>
          <w:lang w:eastAsia="zh-CN"/>
        </w:rPr>
      </w:pPr>
      <w:r>
        <w:rPr>
          <w:b/>
        </w:rPr>
        <w:t>3. Was there anything you were still unsure about when making your decision? What was it?</w:t>
      </w:r>
    </w:p>
    <w:p w14:paraId="4A069196" w14:textId="65D89AFF" w:rsidR="005965BE" w:rsidRDefault="00D471B5" w:rsidP="00D471B5">
      <w:pPr>
        <w:tabs>
          <w:tab w:val="left" w:pos="2042"/>
        </w:tabs>
        <w:rPr>
          <w:rFonts w:hint="eastAsia"/>
          <w:lang w:eastAsia="zh-CN"/>
        </w:rPr>
      </w:pPr>
      <w:r>
        <w:rPr>
          <w:lang w:eastAsia="zh-CN"/>
        </w:rPr>
        <w:t>The UI was clear, but I was still unsure how this app is different from Google Maps.</w:t>
      </w:r>
    </w:p>
    <w:p w14:paraId="02BEF9E0" w14:textId="57979CD7" w:rsidR="00ED3DB8" w:rsidRDefault="00000000">
      <w:pPr>
        <w:pStyle w:val="Heading1"/>
        <w:rPr>
          <w:lang w:eastAsia="zh-CN"/>
        </w:rPr>
      </w:pPr>
      <w:r>
        <w:t>D. When is this support useful? (Select all that apply)</w:t>
      </w:r>
    </w:p>
    <w:p w14:paraId="7DCB8D31" w14:textId="70E3B710" w:rsidR="005B40CC" w:rsidRDefault="005B40CC" w:rsidP="005B40C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1"/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bookmarkEnd w:id="1"/>
      <w:r>
        <w:rPr>
          <w:lang w:eastAsia="zh-CN"/>
        </w:rPr>
        <w:t>Early service</w:t>
      </w:r>
    </w:p>
    <w:p w14:paraId="04F49DBF" w14:textId="364CEFFB" w:rsidR="005B40CC" w:rsidRDefault="005B40CC" w:rsidP="005B40C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Delayed service</w:t>
      </w:r>
    </w:p>
    <w:p w14:paraId="37544F20" w14:textId="4497B7A7" w:rsidR="005B40CC" w:rsidRDefault="005B40CC" w:rsidP="005B40C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Cancelled or changed service</w:t>
      </w:r>
    </w:p>
    <w:p w14:paraId="386C54F1" w14:textId="382A0DE6" w:rsidR="005B40CC" w:rsidRDefault="005B40CC" w:rsidP="005B40C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On-time service</w:t>
      </w:r>
    </w:p>
    <w:p w14:paraId="0567D0D8" w14:textId="7ED7CAD3" w:rsidR="005B40CC" w:rsidRDefault="005B40CC" w:rsidP="005B40CC">
      <w:pPr>
        <w:pStyle w:val="ListBullet"/>
        <w:numPr>
          <w:ilvl w:val="0"/>
          <w:numId w:val="0"/>
        </w:numPr>
        <w:spacing w:line="360" w:lineRule="auto"/>
        <w:ind w:left="360"/>
        <w:rPr>
          <w:lang w:eastAsia="zh-CN"/>
        </w:rPr>
      </w:pPr>
      <w:r>
        <w:rPr>
          <w:lang w:eastAsia="zh-CN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lang w:eastAsia="zh-CN"/>
        </w:rPr>
        <w:instrText xml:space="preserve"> FORMCHECKBOX </w:instrText>
      </w:r>
      <w:r>
        <w:rPr>
          <w:lang w:eastAsia="zh-CN"/>
        </w:rPr>
      </w:r>
      <w:r>
        <w:rPr>
          <w:lang w:eastAsia="zh-CN"/>
        </w:rPr>
        <w:fldChar w:fldCharType="separate"/>
      </w:r>
      <w:r>
        <w:rPr>
          <w:lang w:eastAsia="zh-CN"/>
        </w:rPr>
        <w:fldChar w:fldCharType="end"/>
      </w:r>
      <w:r>
        <w:rPr>
          <w:lang w:eastAsia="zh-CN"/>
        </w:rPr>
        <w:t>Other: ________</w:t>
      </w:r>
    </w:p>
    <w:p w14:paraId="67A85D81" w14:textId="77777777" w:rsidR="00ED3DB8" w:rsidRDefault="00000000">
      <w:pPr>
        <w:pStyle w:val="Heading1"/>
      </w:pPr>
      <w:r>
        <w:lastRenderedPageBreak/>
        <w:t>E. Moderator follow-up prompts</w:t>
      </w:r>
    </w:p>
    <w:p w14:paraId="41181320" w14:textId="77777777" w:rsidR="00ED3DB8" w:rsidRPr="005965BE" w:rsidRDefault="00000000" w:rsidP="005B40CC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b/>
          <w:bCs/>
        </w:rPr>
      </w:pPr>
      <w:r w:rsidRPr="005965BE">
        <w:rPr>
          <w:b/>
          <w:bCs/>
        </w:rPr>
        <w:t xml:space="preserve">What information made you feel </w:t>
      </w:r>
      <w:proofErr w:type="gramStart"/>
      <w:r w:rsidRPr="005965BE">
        <w:rPr>
          <w:b/>
          <w:bCs/>
        </w:rPr>
        <w:t>more or less certain</w:t>
      </w:r>
      <w:proofErr w:type="gramEnd"/>
      <w:r w:rsidRPr="005965BE">
        <w:rPr>
          <w:b/>
          <w:bCs/>
        </w:rPr>
        <w:t xml:space="preserve"> about your choice?</w:t>
      </w:r>
    </w:p>
    <w:p w14:paraId="598030D6" w14:textId="04262D93" w:rsidR="005965BE" w:rsidRDefault="005B40CC" w:rsidP="005B40CC">
      <w:pPr>
        <w:rPr>
          <w:rFonts w:hint="eastAsia"/>
          <w:lang w:eastAsia="zh-CN"/>
        </w:rPr>
      </w:pPr>
      <w:r w:rsidRPr="005B40CC">
        <w:t>The clear UI and the presented travel information made me feel more certain about the decision, but I was less certain about the value of the app because I could not clearly see how it differed from Google Maps.</w:t>
      </w:r>
    </w:p>
    <w:p w14:paraId="53A296BA" w14:textId="77777777" w:rsidR="00ED3DB8" w:rsidRPr="005965BE" w:rsidRDefault="00000000" w:rsidP="005B40CC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b/>
          <w:bCs/>
        </w:rPr>
      </w:pPr>
      <w:r w:rsidRPr="005965BE">
        <w:rPr>
          <w:b/>
          <w:bCs/>
        </w:rPr>
        <w:t>How did you decide whether the disruption required you to change your journey?</w:t>
      </w:r>
    </w:p>
    <w:p w14:paraId="61A81B04" w14:textId="221C9F3B" w:rsidR="005965BE" w:rsidRDefault="005B40CC" w:rsidP="005B40CC">
      <w:pPr>
        <w:pStyle w:val="ListBullet"/>
        <w:numPr>
          <w:ilvl w:val="0"/>
          <w:numId w:val="0"/>
        </w:numPr>
        <w:spacing w:line="360" w:lineRule="auto"/>
      </w:pPr>
      <w:r w:rsidRPr="005B40CC">
        <w:t>I would use the disruption information and the options presented by the system to judge whether I needed to</w:t>
      </w:r>
      <w:r>
        <w:rPr>
          <w:rFonts w:hint="eastAsia"/>
          <w:lang w:eastAsia="zh-CN"/>
        </w:rPr>
        <w:t xml:space="preserve"> </w:t>
      </w:r>
      <w:r w:rsidRPr="005B40CC">
        <w:t>change my journey.</w:t>
      </w:r>
    </w:p>
    <w:p w14:paraId="1F7D5130" w14:textId="77777777" w:rsidR="00ED3DB8" w:rsidRPr="005965BE" w:rsidRDefault="00000000" w:rsidP="005B40CC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b/>
          <w:bCs/>
        </w:rPr>
      </w:pPr>
      <w:r w:rsidRPr="005965BE">
        <w:rPr>
          <w:b/>
          <w:bCs/>
        </w:rPr>
        <w:t>Was there any information you ignored because it did not seem useful?</w:t>
      </w:r>
    </w:p>
    <w:p w14:paraId="60CFF12D" w14:textId="3A9AF1FF" w:rsidR="005965BE" w:rsidRDefault="005B40CC" w:rsidP="005B40CC">
      <w:pPr>
        <w:rPr>
          <w:rFonts w:hint="eastAsia"/>
          <w:lang w:eastAsia="zh-CN"/>
        </w:rPr>
      </w:pPr>
      <w:r w:rsidRPr="005B40CC">
        <w:rPr>
          <w:lang w:eastAsia="zh-CN"/>
        </w:rPr>
        <w:t>No specific information. The interface and information were clear to me.</w:t>
      </w:r>
    </w:p>
    <w:p w14:paraId="25A05C55" w14:textId="1ABBF7FC" w:rsidR="00ED3DB8" w:rsidRDefault="00000000" w:rsidP="005B40CC">
      <w:pPr>
        <w:pStyle w:val="ListBullet"/>
        <w:numPr>
          <w:ilvl w:val="0"/>
          <w:numId w:val="0"/>
        </w:numPr>
        <w:spacing w:line="360" w:lineRule="auto"/>
        <w:rPr>
          <w:b/>
          <w:bCs/>
          <w:lang w:eastAsia="zh-CN"/>
        </w:rPr>
      </w:pPr>
      <w:r w:rsidRPr="005965BE">
        <w:rPr>
          <w:b/>
          <w:bCs/>
        </w:rPr>
        <w:t>If the service were running normally, would you still want this decision-support information? Why or</w:t>
      </w:r>
      <w:r w:rsidR="005B40CC">
        <w:rPr>
          <w:rFonts w:hint="eastAsia"/>
          <w:b/>
          <w:bCs/>
          <w:lang w:eastAsia="zh-CN"/>
        </w:rPr>
        <w:t xml:space="preserve"> </w:t>
      </w:r>
      <w:r w:rsidRPr="005965BE">
        <w:rPr>
          <w:b/>
          <w:bCs/>
        </w:rPr>
        <w:t>why not?</w:t>
      </w:r>
    </w:p>
    <w:p w14:paraId="493570C2" w14:textId="6599341A" w:rsidR="005B40CC" w:rsidRPr="005B40CC" w:rsidRDefault="005B40CC" w:rsidP="005B40CC">
      <w:pPr>
        <w:pStyle w:val="ListBullet"/>
        <w:numPr>
          <w:ilvl w:val="0"/>
          <w:numId w:val="0"/>
        </w:numPr>
        <w:spacing w:line="360" w:lineRule="auto"/>
        <w:rPr>
          <w:rFonts w:hint="eastAsia"/>
          <w:lang w:eastAsia="zh-CN"/>
        </w:rPr>
      </w:pPr>
      <w:r w:rsidRPr="005B40CC">
        <w:rPr>
          <w:lang w:eastAsia="zh-CN"/>
        </w:rPr>
        <w:t>Yes. I would still find the journey information useful when the service is on time, although I would want the app to provide a clearer benefit beyond what Google Maps already offers.</w:t>
      </w:r>
    </w:p>
    <w:sectPr w:rsidR="005B40CC" w:rsidRPr="005B40CC" w:rsidSect="00034616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98C79B" w14:textId="77777777" w:rsidR="00C00AE8" w:rsidRDefault="00C00AE8">
      <w:pPr>
        <w:spacing w:after="0" w:line="240" w:lineRule="auto"/>
      </w:pPr>
      <w:r>
        <w:separator/>
      </w:r>
    </w:p>
  </w:endnote>
  <w:endnote w:type="continuationSeparator" w:id="0">
    <w:p w14:paraId="4A9A543E" w14:textId="77777777" w:rsidR="00C00AE8" w:rsidRDefault="00C00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3DBF8F" w14:textId="77777777" w:rsidR="00ED3DB8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965B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B9A91B" w14:textId="77777777" w:rsidR="00C00AE8" w:rsidRDefault="00C00AE8">
      <w:pPr>
        <w:spacing w:after="0" w:line="240" w:lineRule="auto"/>
      </w:pPr>
      <w:r>
        <w:separator/>
      </w:r>
    </w:p>
  </w:footnote>
  <w:footnote w:type="continuationSeparator" w:id="0">
    <w:p w14:paraId="6EFDB718" w14:textId="77777777" w:rsidR="00C00AE8" w:rsidRDefault="00C00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214556">
    <w:abstractNumId w:val="8"/>
  </w:num>
  <w:num w:numId="2" w16cid:durableId="1674608303">
    <w:abstractNumId w:val="6"/>
  </w:num>
  <w:num w:numId="3" w16cid:durableId="828906469">
    <w:abstractNumId w:val="5"/>
  </w:num>
  <w:num w:numId="4" w16cid:durableId="1341395516">
    <w:abstractNumId w:val="4"/>
  </w:num>
  <w:num w:numId="5" w16cid:durableId="580716909">
    <w:abstractNumId w:val="7"/>
  </w:num>
  <w:num w:numId="6" w16cid:durableId="28338492">
    <w:abstractNumId w:val="3"/>
  </w:num>
  <w:num w:numId="7" w16cid:durableId="1496988790">
    <w:abstractNumId w:val="2"/>
  </w:num>
  <w:num w:numId="8" w16cid:durableId="1246575596">
    <w:abstractNumId w:val="1"/>
  </w:num>
  <w:num w:numId="9" w16cid:durableId="17763194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oNotDisplayPageBoundaries/>
  <w:proofState w:spelling="clean" w:grammar="clean"/>
  <w:documentProtection w:edit="forms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65BE"/>
    <w:rsid w:val="005B40CC"/>
    <w:rsid w:val="0070082B"/>
    <w:rsid w:val="0076017A"/>
    <w:rsid w:val="00762851"/>
    <w:rsid w:val="009509F3"/>
    <w:rsid w:val="00AA1D8D"/>
    <w:rsid w:val="00B47730"/>
    <w:rsid w:val="00C00AE8"/>
    <w:rsid w:val="00C13402"/>
    <w:rsid w:val="00CB0664"/>
    <w:rsid w:val="00D471B5"/>
    <w:rsid w:val="00ED3D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5AD3B"/>
  <w14:defaultImageDpi w14:val="300"/>
  <w15:docId w15:val="{ACFADCC6-AD1C-0947-A09F-597C57C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 FU</cp:lastModifiedBy>
  <cp:revision>4</cp:revision>
  <dcterms:created xsi:type="dcterms:W3CDTF">2026-09-06T08:05:00Z</dcterms:created>
  <dcterms:modified xsi:type="dcterms:W3CDTF">2026-09-06T08:11:00Z</dcterms:modified>
  <cp:category/>
</cp:coreProperties>
</file>