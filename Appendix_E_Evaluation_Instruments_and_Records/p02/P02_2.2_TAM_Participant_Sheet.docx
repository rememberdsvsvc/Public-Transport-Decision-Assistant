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BF2E1C" w14:textId="77777777" w:rsidR="008E184E" w:rsidRDefault="00000000">
      <w:pPr>
        <w:pStyle w:val="aa"/>
      </w:pPr>
      <w:r>
        <w:t>Layer 2.2 — Technology Acceptance Model (TAM) Participant Sheet</w:t>
      </w:r>
    </w:p>
    <w:p w14:paraId="7558BAD1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803CB2D" w14:textId="77777777" w:rsidR="008E184E" w:rsidRDefault="00000000">
      <w:pPr>
        <w:pStyle w:val="1"/>
      </w:pPr>
      <w:r>
        <w:t>Participant details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46E75BB6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49662B9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48564A31" w14:textId="77777777" w:rsidR="00C74246" w:rsidRDefault="00000000">
            <w:r>
              <w:t>P02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316924BA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9B2AEC4" w14:textId="3C131405" w:rsidR="00C74246" w:rsidRDefault="001C0B1D">
            <w:r>
              <w:t>07/09/2026</w:t>
            </w:r>
          </w:p>
        </w:tc>
      </w:tr>
      <w:tr w:rsidR="008E184E" w14:paraId="44946854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34B62C09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4BC423B8" w14:textId="77777777" w:rsidR="00C74246" w:rsidRDefault="00000000">
            <w:r>
              <w:t>Disruption / information conflict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3E9B2A8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61BA567A" w14:textId="3EE6DD89" w:rsidR="00C74246" w:rsidRDefault="001C0B1D">
            <w:r>
              <w:t>Yankun Yang</w:t>
            </w:r>
          </w:p>
        </w:tc>
      </w:tr>
    </w:tbl>
    <w:p w14:paraId="0C732879" w14:textId="77777777" w:rsidR="008E184E" w:rsidRDefault="00000000">
      <w:pPr>
        <w:pStyle w:val="1"/>
      </w:pPr>
      <w:r>
        <w:t>Participant instructions</w:t>
      </w:r>
    </w:p>
    <w:p w14:paraId="38E46826" w14:textId="77777777" w:rsidR="008E184E" w:rsidRDefault="00000000">
      <w:r>
        <w:t>Please rate each statement based on your experience using the prototype today. Choose one response for each statement.</w:t>
      </w:r>
    </w:p>
    <w:p w14:paraId="2D7C4A81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14430265" w14:textId="77777777" w:rsidR="008E184E" w:rsidRDefault="00000000">
      <w:pPr>
        <w:pStyle w:val="1"/>
      </w:pPr>
      <w:r>
        <w:t>TAM questionnaire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054CAE40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69BF93C3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75948D15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5EF55863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3635899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69C5906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5B40F636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6632640F" w14:textId="77777777" w:rsidR="00C74246" w:rsidRDefault="00000000">
            <w:r>
              <w:t>5</w:t>
            </w:r>
          </w:p>
        </w:tc>
      </w:tr>
      <w:tr w:rsidR="009B19A2" w14:paraId="68A94F97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EED10A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27A558A6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0D469AB2" w14:textId="77777777" w:rsidR="00C74246" w:rsidRDefault="00000000">
            <w:r>
              <w:t>5</w:t>
            </w:r>
          </w:p>
        </w:tc>
      </w:tr>
      <w:tr w:rsidR="009B19A2" w14:paraId="07C03F8C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425F4526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5BEC8EDB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1D314F69" w14:textId="77777777" w:rsidR="00C74246" w:rsidRDefault="00000000">
            <w:r>
              <w:t>5</w:t>
            </w:r>
          </w:p>
        </w:tc>
      </w:tr>
      <w:tr w:rsidR="009B19A2" w14:paraId="4C0627E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5528D83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7B0BC88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0E180F0D" w14:textId="77777777" w:rsidR="00C74246" w:rsidRDefault="00000000">
            <w:r>
              <w:t>5</w:t>
            </w:r>
          </w:p>
        </w:tc>
      </w:tr>
      <w:tr w:rsidR="009B19A2" w14:paraId="40774AA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2334F1D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412F0F7D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4571F957" w14:textId="77777777" w:rsidR="00C74246" w:rsidRDefault="00000000">
            <w:r>
              <w:t>4</w:t>
            </w:r>
          </w:p>
        </w:tc>
      </w:tr>
      <w:tr w:rsidR="009B19A2" w14:paraId="79FE95DF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B77F6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04470C81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34B76085" w14:textId="77777777" w:rsidR="00C74246" w:rsidRDefault="00000000">
            <w:r>
              <w:t>4</w:t>
            </w:r>
          </w:p>
        </w:tc>
      </w:tr>
      <w:tr w:rsidR="009B19A2" w14:paraId="3696695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6C877C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43A72EF5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FC152E7" w14:textId="77777777" w:rsidR="00C74246" w:rsidRDefault="00000000">
            <w:r>
              <w:t>4</w:t>
            </w:r>
          </w:p>
        </w:tc>
      </w:tr>
      <w:tr w:rsidR="009B19A2" w14:paraId="1DBD8F31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43533CF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6B55AE55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510DE957" w14:textId="77777777" w:rsidR="00C74246" w:rsidRDefault="00000000">
            <w:r>
              <w:t>4</w:t>
            </w:r>
          </w:p>
        </w:tc>
      </w:tr>
    </w:tbl>
    <w:p w14:paraId="0C2B0373" w14:textId="77777777" w:rsidR="008E184E" w:rsidRDefault="008E184E"/>
    <w:p w14:paraId="6930128A" w14:textId="77777777" w:rsidR="008E184E" w:rsidRDefault="00000000">
      <w:pPr>
        <w:pStyle w:val="1"/>
      </w:pPr>
      <w:r>
        <w:t>Supplementary decision-confidence item</w:t>
      </w:r>
    </w:p>
    <w:p w14:paraId="74442813" w14:textId="77777777" w:rsidR="008E184E" w:rsidRDefault="00000000">
      <w:r>
        <w:rPr>
          <w:i/>
        </w:rPr>
        <w:t>Analyse this separately from the TAM score.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12BA693A" w14:textId="77777777" w:rsidTr="009B19A2">
        <w:tc>
          <w:tcPr>
            <w:tcW w:w="8478" w:type="dxa"/>
            <w:vAlign w:val="center"/>
          </w:tcPr>
          <w:p w14:paraId="75C248FA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39768433" w14:textId="77777777" w:rsidR="00C74246" w:rsidRDefault="00000000">
            <w:r>
              <w:t>5</w:t>
            </w:r>
          </w:p>
        </w:tc>
      </w:tr>
    </w:tbl>
    <w:p w14:paraId="1463A19A" w14:textId="77777777" w:rsidR="008E184E" w:rsidRDefault="00000000">
      <w:r>
        <w:t>Researcher score summary: PU = 5.00/5; PEOU = 4.00/5; Decision confidence = 5/5.</w:t>
      </w:r>
    </w:p>
    <w:p w14:paraId="4D3B4804" w14:textId="77777777" w:rsidR="008E184E" w:rsidRDefault="00000000">
      <w:pPr>
        <w:pStyle w:val="1"/>
      </w:pPr>
      <w:r>
        <w:t>Researcher scoring guide</w:t>
      </w:r>
    </w:p>
    <w:p w14:paraId="7646AEB2" w14:textId="77777777" w:rsidR="008E184E" w:rsidRDefault="00000000">
      <w:pPr>
        <w:pStyle w:val="a0"/>
      </w:pPr>
      <w:r>
        <w:t>Perceived Usefulness (PU): calculate the mean of PU1–PU4 for each participant.</w:t>
      </w:r>
    </w:p>
    <w:p w14:paraId="10A8DC6D" w14:textId="77777777" w:rsidR="008E184E" w:rsidRDefault="00000000">
      <w:pPr>
        <w:pStyle w:val="a0"/>
      </w:pPr>
      <w:r>
        <w:t>Perceived Ease of Use (PEOU): calculate the mean of PEOU1–PEOU4 for each participant.</w:t>
      </w:r>
    </w:p>
    <w:p w14:paraId="391CFB85" w14:textId="77777777" w:rsidR="008E184E" w:rsidRDefault="00000000">
      <w:pPr>
        <w:pStyle w:val="a0"/>
      </w:pPr>
      <w:r>
        <w:t>Higher scores indicate stronger perceived usefulness or ease of use.</w:t>
      </w:r>
    </w:p>
    <w:p w14:paraId="27E9E074" w14:textId="77777777" w:rsidR="008E184E" w:rsidRDefault="00000000">
      <w:pPr>
        <w:pStyle w:val="a0"/>
      </w:pPr>
      <w:r>
        <w:t>Report PU and PEOU separately. Do not combine the supplementary confidence item into the TAM score.</w:t>
      </w:r>
    </w:p>
    <w:p w14:paraId="52549263" w14:textId="77777777" w:rsidR="008E184E" w:rsidRDefault="00000000">
      <w:pPr>
        <w:pStyle w:val="a0"/>
      </w:pPr>
      <w:r>
        <w:t>For a small formative sample, report participant-level scores, group means, ranges, and recurring comments descriptively rather than making strong population-level claims.</w:t>
      </w:r>
    </w:p>
    <w:p w14:paraId="1180CE6A" w14:textId="77777777" w:rsidR="008E184E" w:rsidRDefault="00000000">
      <w:r>
        <w:rPr>
          <w:b/>
        </w:rPr>
        <w:lastRenderedPageBreak/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B1D"/>
    <w:rsid w:val="0029639D"/>
    <w:rsid w:val="00326F90"/>
    <w:rsid w:val="006375F4"/>
    <w:rsid w:val="0076017A"/>
    <w:rsid w:val="008E184E"/>
    <w:rsid w:val="009B19A2"/>
    <w:rsid w:val="00AA1D8D"/>
    <w:rsid w:val="00B47730"/>
    <w:rsid w:val="00C742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53C5A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Yankun Yang</cp:lastModifiedBy>
  <cp:revision>3</cp:revision>
  <dcterms:created xsi:type="dcterms:W3CDTF">2013-12-23T23:15:00Z</dcterms:created>
  <dcterms:modified xsi:type="dcterms:W3CDTF">2026-09-11T05:16:00Z</dcterms:modified>
  <cp:category/>
</cp:coreProperties>
</file>