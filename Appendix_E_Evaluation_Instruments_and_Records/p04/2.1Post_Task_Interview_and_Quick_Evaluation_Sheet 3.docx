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36E" w:rsidRDefault="00F769D0">
      <w:pPr>
        <w:pStyle w:val="aa"/>
      </w:pPr>
      <w:r>
        <w:t>Post-Task Interview &amp; Quick Evaluation Sheet</w:t>
      </w:r>
    </w:p>
    <w:p w:rsidR="00CD136E" w:rsidRDefault="00F769D0">
      <w:r>
        <w:rPr>
          <w:i/>
          <w:sz w:val="20"/>
        </w:rPr>
        <w:t>Participant-facing + moderator follow-up. Primarily supports Layers 2.1 and 2.2.</w:t>
      </w:r>
    </w:p>
    <w:p w:rsidR="00CD136E" w:rsidRDefault="00F769D0">
      <w:pPr>
        <w:pStyle w:val="1"/>
      </w:pPr>
      <w:r>
        <w:t>A. Immediate post-task ratings</w:t>
      </w:r>
    </w:p>
    <w:p w:rsidR="00CD136E" w:rsidRDefault="00F769D0">
      <w:r>
        <w:t>Circle one number for each statement. 1 = Strongly disagree, 5 = Strongly agree.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D136E">
        <w:trPr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136E" w:rsidRDefault="00F769D0"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136E" w:rsidRDefault="00F769D0">
            <w:r>
              <w:rPr>
                <w:b/>
                <w:sz w:val="18"/>
              </w:rPr>
              <w:t>Rating</w:t>
            </w:r>
          </w:p>
        </w:tc>
      </w:tr>
      <w:tr w:rsidR="00CD136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D136E" w:rsidRDefault="00F769D0"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D136E" w:rsidRDefault="00F769D0">
            <w:r>
              <w:rPr>
                <w:sz w:val="18"/>
              </w:rPr>
              <w:t>1   2   3</w:t>
            </w:r>
            <w:r w:rsidR="004B2F3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8"/>
              </w:rPr>
              <w:t xml:space="preserve">   4   5</w:t>
            </w:r>
          </w:p>
        </w:tc>
      </w:tr>
      <w:tr w:rsidR="00CD136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D136E" w:rsidRDefault="00F769D0"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D136E" w:rsidRDefault="00F769D0">
            <w:r>
              <w:rPr>
                <w:sz w:val="18"/>
              </w:rPr>
              <w:t>1   2   3   4</w:t>
            </w:r>
            <w:r w:rsidR="004B2F3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8"/>
              </w:rPr>
              <w:t xml:space="preserve">   5</w:t>
            </w:r>
          </w:p>
        </w:tc>
      </w:tr>
      <w:tr w:rsidR="00CD136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D136E" w:rsidRDefault="00F769D0"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D136E" w:rsidRDefault="00F769D0">
            <w:r>
              <w:rPr>
                <w:sz w:val="18"/>
              </w:rPr>
              <w:t>1   2   3   4</w:t>
            </w:r>
            <w:r w:rsidR="004B2F3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8"/>
              </w:rPr>
              <w:t xml:space="preserve">   5</w:t>
            </w:r>
          </w:p>
        </w:tc>
      </w:tr>
      <w:tr w:rsidR="00CD136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D136E" w:rsidRDefault="00F769D0"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D136E" w:rsidRDefault="00F769D0">
            <w:r>
              <w:rPr>
                <w:sz w:val="18"/>
              </w:rPr>
              <w:t>1   2   3</w:t>
            </w:r>
            <w:r w:rsidR="004B2F39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8"/>
              </w:rPr>
              <w:t xml:space="preserve">   4   5</w:t>
            </w:r>
          </w:p>
        </w:tc>
      </w:tr>
    </w:tbl>
    <w:p w:rsidR="00CD136E" w:rsidRDefault="00F769D0">
      <w:pPr>
        <w:pStyle w:val="1"/>
      </w:pPr>
      <w:r>
        <w:t>B. Decision confidence</w:t>
      </w:r>
    </w:p>
    <w:p w:rsidR="00CD136E" w:rsidRDefault="00F769D0">
      <w:r>
        <w:t>How confident are you that you chose an appropriate travel option?</w:t>
      </w:r>
    </w:p>
    <w:p w:rsidR="00CD136E" w:rsidRDefault="00F769D0">
      <w:r>
        <w:t xml:space="preserve">1 = Not confident at all     2     3     4 </w:t>
      </w:r>
      <w:r w:rsidR="008B0DC8">
        <w:rPr>
          <w:rFonts w:ascii="SimSun" w:eastAsia="SimSun" w:hAnsi="SimSun" w:hint="eastAsia"/>
          <w:sz w:val="17"/>
          <w:lang w:eastAsia="zh-CN"/>
        </w:rPr>
        <w:t>√</w:t>
      </w:r>
      <w:r>
        <w:t xml:space="preserve">    5 = Very confident</w:t>
      </w:r>
    </w:p>
    <w:p w:rsidR="00CD136E" w:rsidRDefault="00F769D0">
      <w:pPr>
        <w:pStyle w:val="1"/>
      </w:pPr>
      <w:r>
        <w:t>C. Short answers</w:t>
      </w:r>
    </w:p>
    <w:p w:rsidR="00CD136E" w:rsidRDefault="00F769D0">
      <w:pPr>
        <w:rPr>
          <w:b/>
        </w:rPr>
      </w:pPr>
      <w:r>
        <w:rPr>
          <w:b/>
        </w:rPr>
        <w:t>1. What was the most confusing part, or what information was missing?</w:t>
      </w:r>
    </w:p>
    <w:p w:rsidR="008B0DC8" w:rsidRDefault="008B0DC8">
      <w:r>
        <w:t>The most confusing part was the "Compare my option" button when applied to a single route, and the "no journeys found" error. The missing information included core routes like the M2 bus and the complete absence of actual disruption/delay statuses.</w:t>
      </w:r>
    </w:p>
    <w:p w:rsidR="00CD136E" w:rsidRDefault="00F769D0">
      <w:r>
        <w:rPr>
          <w:b/>
        </w:rPr>
        <w:t>2. If you could change one thing, what would you improve?</w:t>
      </w:r>
    </w:p>
    <w:p w:rsidR="00CD136E" w:rsidRDefault="008B0DC8" w:rsidP="008B0DC8">
      <w:r>
        <w:t xml:space="preserve">Rename the "Compare" button to "Available time" if there are no other options. Provide a short video demo showing how the app functionally handles real disruptions instead of just relying on text </w:t>
      </w:r>
      <w:proofErr w:type="gramStart"/>
      <w:r>
        <w:t>descriptions.</w:t>
      </w:r>
      <w:r w:rsidR="00F769D0">
        <w:t>_</w:t>
      </w:r>
      <w:proofErr w:type="gramEnd"/>
    </w:p>
    <w:p w:rsidR="00CD136E" w:rsidRDefault="00F769D0">
      <w:r>
        <w:rPr>
          <w:b/>
        </w:rPr>
        <w:t>3. Was there anything you were still unsure about when making your decision? What was it?</w:t>
      </w:r>
    </w:p>
    <w:p w:rsidR="00CD136E" w:rsidRDefault="008B0DC8">
      <w:r>
        <w:t>Unsure about how the system retrieves its data (</w:t>
      </w:r>
      <w:proofErr w:type="spellStart"/>
      <w:r>
        <w:t>TransLink</w:t>
      </w:r>
      <w:proofErr w:type="spellEnd"/>
      <w:r>
        <w:t xml:space="preserve"> database link) because it failed to show valid journeys from South Bank to Brisbane </w:t>
      </w:r>
      <w:proofErr w:type="gramStart"/>
      <w:r>
        <w:t>City.</w:t>
      </w:r>
      <w:r w:rsidR="00F769D0">
        <w:t>_</w:t>
      </w:r>
      <w:proofErr w:type="gramEnd"/>
    </w:p>
    <w:p w:rsidR="00CD136E" w:rsidRDefault="00F769D0">
      <w:pPr>
        <w:pStyle w:val="1"/>
      </w:pPr>
      <w:r>
        <w:t>D. When is this support useful? (Select all that apply)</w:t>
      </w:r>
    </w:p>
    <w:p w:rsidR="00CD136E" w:rsidRDefault="00F769D0">
      <w:pPr>
        <w:pStyle w:val="a0"/>
      </w:pPr>
      <w:r>
        <w:t>☐ Early service</w:t>
      </w:r>
    </w:p>
    <w:p w:rsidR="00CD136E" w:rsidRDefault="00F769D0">
      <w:pPr>
        <w:pStyle w:val="a0"/>
      </w:pPr>
      <w:r>
        <w:t>☐ Delayed service</w:t>
      </w:r>
    </w:p>
    <w:p w:rsidR="00CD136E" w:rsidRDefault="00F769D0">
      <w:pPr>
        <w:pStyle w:val="a0"/>
      </w:pPr>
      <w:r>
        <w:t>☐ Cancelled or changed service</w:t>
      </w:r>
    </w:p>
    <w:p w:rsidR="00CD136E" w:rsidRDefault="008B0DC8">
      <w:pPr>
        <w:pStyle w:val="a0"/>
      </w:pPr>
      <w:r>
        <w:rPr>
          <w:rFonts w:ascii="SimSun" w:eastAsia="SimSun" w:hAnsi="SimSun" w:hint="eastAsia"/>
          <w:sz w:val="17"/>
          <w:lang w:eastAsia="zh-CN"/>
        </w:rPr>
        <w:t>√</w:t>
      </w:r>
      <w:r w:rsidR="00F769D0">
        <w:t xml:space="preserve"> On-time service</w:t>
      </w:r>
    </w:p>
    <w:p w:rsidR="00CD136E" w:rsidRDefault="00F769D0">
      <w:pPr>
        <w:pStyle w:val="a0"/>
      </w:pPr>
      <w:r>
        <w:t>☐ Other: ______________________________</w:t>
      </w:r>
    </w:p>
    <w:p w:rsidR="00CD136E" w:rsidRDefault="00F769D0">
      <w:pPr>
        <w:pStyle w:val="1"/>
      </w:pPr>
      <w:r>
        <w:lastRenderedPageBreak/>
        <w:t>E. Moderator follow-up prompts</w:t>
      </w:r>
    </w:p>
    <w:p w:rsidR="00CD136E" w:rsidRDefault="00F769D0">
      <w:pPr>
        <w:pStyle w:val="a0"/>
      </w:pPr>
      <w:r>
        <w:t>What information made you feel more or less certain about your choice?</w:t>
      </w:r>
    </w:p>
    <w:p w:rsidR="008B0DC8" w:rsidRDefault="008B0DC8" w:rsidP="008B0DC8">
      <w:pPr>
        <w:pStyle w:val="a0"/>
        <w:numPr>
          <w:ilvl w:val="0"/>
          <w:numId w:val="0"/>
        </w:numPr>
        <w:ind w:left="360"/>
      </w:pPr>
      <w:r>
        <w:t>Personal memory. The app's information did not drive the choice. ("the information is not from the application, it's from myself")</w:t>
      </w:r>
    </w:p>
    <w:p w:rsidR="00CD136E" w:rsidRDefault="00F769D0">
      <w:pPr>
        <w:pStyle w:val="a0"/>
      </w:pPr>
      <w:r>
        <w:t>How did you decide whether the disruption required you to change your journey?</w:t>
      </w:r>
    </w:p>
    <w:p w:rsidR="008B0DC8" w:rsidRDefault="008B0DC8" w:rsidP="008B0DC8">
      <w:pPr>
        <w:pStyle w:val="a0"/>
        <w:numPr>
          <w:ilvl w:val="0"/>
          <w:numId w:val="0"/>
        </w:numPr>
        <w:ind w:left="360"/>
      </w:pPr>
      <w:r>
        <w:t>Could not decide, because the prototype only displayed "on time" statuses for both scenarios.</w:t>
      </w:r>
    </w:p>
    <w:p w:rsidR="00CD136E" w:rsidRDefault="00F769D0">
      <w:pPr>
        <w:pStyle w:val="a0"/>
      </w:pPr>
      <w:r>
        <w:t>Was there any information you ignored because it did not seem useful?</w:t>
      </w:r>
    </w:p>
    <w:p w:rsidR="008B0DC8" w:rsidRDefault="008B0DC8" w:rsidP="008B0DC8">
      <w:pPr>
        <w:pStyle w:val="a0"/>
        <w:numPr>
          <w:ilvl w:val="0"/>
          <w:numId w:val="0"/>
        </w:numPr>
        <w:ind w:left="360"/>
      </w:pPr>
      <w:r>
        <w:t>Compare my option" button's intent in Scenario 1 because it didn't provide a real comparison.</w:t>
      </w:r>
    </w:p>
    <w:p w:rsidR="00CD136E" w:rsidRDefault="00F769D0">
      <w:pPr>
        <w:pStyle w:val="a0"/>
      </w:pPr>
      <w:r>
        <w:t>If the service were running normally, would you still want this decision-support information? Why or why not?</w:t>
      </w:r>
    </w:p>
    <w:p w:rsidR="008B0DC8" w:rsidRDefault="008B0DC8" w:rsidP="008B0DC8">
      <w:pPr>
        <w:pStyle w:val="a0"/>
        <w:numPr>
          <w:ilvl w:val="0"/>
          <w:numId w:val="0"/>
        </w:numPr>
        <w:ind w:left="360"/>
      </w:pPr>
      <w:r>
        <w:t xml:space="preserve">No, because normal status ("on time") can already be viewed on Google Maps or the </w:t>
      </w:r>
      <w:proofErr w:type="spellStart"/>
      <w:r>
        <w:t>TransLink</w:t>
      </w:r>
      <w:proofErr w:type="spellEnd"/>
      <w:r>
        <w:t xml:space="preserve"> app. The prototype needs a "significant function" dedicated to disruptions to be useful.</w:t>
      </w:r>
      <w:bookmarkStart w:id="0" w:name="_GoBack"/>
      <w:bookmarkEnd w:id="0"/>
    </w:p>
    <w:sectPr w:rsidR="008B0DC8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1FA" w:rsidRDefault="00B551FA">
      <w:pPr>
        <w:spacing w:after="0" w:line="240" w:lineRule="auto"/>
      </w:pPr>
      <w:r>
        <w:separator/>
      </w:r>
    </w:p>
  </w:endnote>
  <w:endnote w:type="continuationSeparator" w:id="0">
    <w:p w:rsidR="00B551FA" w:rsidRDefault="00B55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36E" w:rsidRDefault="00F769D0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B0DC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1FA" w:rsidRDefault="00B551FA">
      <w:pPr>
        <w:spacing w:after="0" w:line="240" w:lineRule="auto"/>
      </w:pPr>
      <w:r>
        <w:separator/>
      </w:r>
    </w:p>
  </w:footnote>
  <w:footnote w:type="continuationSeparator" w:id="0">
    <w:p w:rsidR="00B551FA" w:rsidRDefault="00B55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1A0"/>
    <w:rsid w:val="00034616"/>
    <w:rsid w:val="0006063C"/>
    <w:rsid w:val="0015074B"/>
    <w:rsid w:val="0029639D"/>
    <w:rsid w:val="00326F90"/>
    <w:rsid w:val="004B2F39"/>
    <w:rsid w:val="008B0DC8"/>
    <w:rsid w:val="00AA1D8D"/>
    <w:rsid w:val="00B47730"/>
    <w:rsid w:val="00B551FA"/>
    <w:rsid w:val="00CB0664"/>
    <w:rsid w:val="00CD136E"/>
    <w:rsid w:val="00F769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56CBE4"/>
  <w14:defaultImageDpi w14:val="300"/>
  <w15:docId w15:val="{3259807C-751B-4E96-8A49-1A44738A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51E89E-F270-4217-A7C4-918DFCB90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2026-09-06T13:12:00Z</dcterms:created>
  <dcterms:modified xsi:type="dcterms:W3CDTF">2026-09-07T04:04:00Z</dcterms:modified>
  <cp:category/>
</cp:coreProperties>
</file>