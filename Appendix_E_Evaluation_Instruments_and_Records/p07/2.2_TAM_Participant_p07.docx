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2F27D" w14:textId="77777777" w:rsidR="008E184E" w:rsidRDefault="00000000">
      <w:pPr>
        <w:pStyle w:val="Title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Heading1"/>
      </w:pPr>
      <w:r>
        <w:t>Participant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603F55B8" w:rsidR="008E184E" w:rsidRPr="00563F6C" w:rsidRDefault="007958D4" w:rsidP="009B19A2">
            <w:pPr>
              <w:jc w:val="center"/>
              <w:rPr>
                <w:rFonts w:hint="eastAsia"/>
                <w:sz w:val="19"/>
              </w:rPr>
            </w:pPr>
            <w:r w:rsidRPr="00563F6C">
              <w:rPr>
                <w:sz w:val="19"/>
              </w:rPr>
              <w:t>P</w:t>
            </w:r>
            <w:r w:rsidRPr="00563F6C">
              <w:rPr>
                <w:rFonts w:hint="eastAsia"/>
                <w:sz w:val="19"/>
              </w:rPr>
              <w:t>07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6C06E04D" w:rsidR="008E184E" w:rsidRPr="00563F6C" w:rsidRDefault="007958D4" w:rsidP="009B19A2">
            <w:pPr>
              <w:jc w:val="center"/>
              <w:rPr>
                <w:rFonts w:hint="eastAsia"/>
                <w:sz w:val="19"/>
              </w:rPr>
            </w:pPr>
            <w:r w:rsidRPr="00563F6C">
              <w:rPr>
                <w:rFonts w:hint="eastAsia"/>
                <w:sz w:val="19"/>
              </w:rPr>
              <w:t>08/09/26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6F073DE8" w:rsidR="008E184E" w:rsidRDefault="00563F6C" w:rsidP="009B19A2">
            <w:pPr>
              <w:jc w:val="center"/>
            </w:pPr>
            <w:r w:rsidRPr="003F5E2E">
              <w:rPr>
                <w:sz w:val="19"/>
              </w:rPr>
              <w:t>Scenario 1 → Scenario 2 → Scenario 3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6CDCDEDB" w:rsidR="008E184E" w:rsidRPr="00563F6C" w:rsidRDefault="00563F6C" w:rsidP="009B19A2">
            <w:pPr>
              <w:jc w:val="center"/>
              <w:rPr>
                <w:sz w:val="19"/>
              </w:rPr>
            </w:pPr>
            <w:r w:rsidRPr="00563F6C">
              <w:rPr>
                <w:rFonts w:hint="eastAsia"/>
                <w:sz w:val="19"/>
              </w:rPr>
              <w:t>Benxuan Wang</w:t>
            </w:r>
          </w:p>
        </w:tc>
      </w:tr>
    </w:tbl>
    <w:p w14:paraId="4D826BD7" w14:textId="77777777" w:rsidR="008E184E" w:rsidRDefault="00000000">
      <w:pPr>
        <w:pStyle w:val="Heading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Heading1"/>
      </w:pPr>
      <w:r>
        <w:t>TAM questionnaire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17E16454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="007958D4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7B791799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958D4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4F6B220F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958D4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7F9B62E1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958D4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6D93FFF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2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958D4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17B70F3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958D4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25AC825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958D4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0C9F968F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958D4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Heading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2A65E1F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958D4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Heading1"/>
      </w:pPr>
      <w:r>
        <w:lastRenderedPageBreak/>
        <w:t>Researcher scoring guide</w:t>
      </w:r>
    </w:p>
    <w:p w14:paraId="15FE1012" w14:textId="77777777" w:rsidR="008E184E" w:rsidRDefault="00000000">
      <w:pPr>
        <w:pStyle w:val="ListBullet"/>
      </w:pPr>
      <w:r>
        <w:t>Perceived Usefulness (PU): calculate the mean of PU1–PU4 for each participant.</w:t>
      </w:r>
    </w:p>
    <w:p w14:paraId="4EBB327E" w14:textId="77777777" w:rsidR="008E184E" w:rsidRDefault="00000000">
      <w:pPr>
        <w:pStyle w:val="ListBullet"/>
      </w:pPr>
      <w:r>
        <w:t>Perceived Ease of Use (PEOU): calculate the mean of PEOU1–PEOU4 for each participant.</w:t>
      </w:r>
    </w:p>
    <w:p w14:paraId="7E8CEF33" w14:textId="77777777" w:rsidR="008E184E" w:rsidRDefault="00000000">
      <w:pPr>
        <w:pStyle w:val="ListBullet"/>
      </w:pPr>
      <w:r>
        <w:t>Higher scores indicate stronger perceived usefulness or ease of use.</w:t>
      </w:r>
    </w:p>
    <w:p w14:paraId="7FC17926" w14:textId="77777777" w:rsidR="008E184E" w:rsidRDefault="00000000">
      <w:pPr>
        <w:pStyle w:val="ListBullet"/>
      </w:pPr>
      <w:r>
        <w:t>Report PU and PEOU separately. Do not combine the supplementary confidence item into the TAM score.</w:t>
      </w:r>
    </w:p>
    <w:p w14:paraId="3C51B026" w14:textId="77777777" w:rsidR="008E184E" w:rsidRDefault="00000000">
      <w:pPr>
        <w:pStyle w:val="ListBullet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326F90"/>
    <w:rsid w:val="00563F6C"/>
    <w:rsid w:val="0076017A"/>
    <w:rsid w:val="007958D4"/>
    <w:rsid w:val="008E184E"/>
    <w:rsid w:val="009B19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4</cp:revision>
  <dcterms:created xsi:type="dcterms:W3CDTF">2013-12-23T23:15:00Z</dcterms:created>
  <dcterms:modified xsi:type="dcterms:W3CDTF">2026-09-08T05:27:00Z</dcterms:modified>
  <cp:category/>
</cp:coreProperties>
</file>