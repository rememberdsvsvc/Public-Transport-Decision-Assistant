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A01" w:rsidRDefault="008826A1">
      <w:pPr>
        <w:pStyle w:val="aa"/>
      </w:pPr>
      <w:r>
        <w:t>Moderated Usability Test — Observation Sheet</w:t>
      </w:r>
    </w:p>
    <w:p w:rsidR="00283A01" w:rsidRDefault="008826A1">
      <w:r>
        <w:rPr>
          <w:i/>
          <w:sz w:val="20"/>
        </w:rPr>
        <w:t>Use one sheet per participant. This is the primary Layer 1.1 session record.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267"/>
        <w:gridCol w:w="7267"/>
      </w:tblGrid>
      <w:tr w:rsidR="00283A01">
        <w:trPr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8"/>
              </w:rPr>
              <w:t>Field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8"/>
              </w:rPr>
              <w:t>Record</w:t>
            </w:r>
          </w:p>
        </w:tc>
      </w:tr>
      <w:tr w:rsidR="00283A01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>Participant ID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Pr="002516F8" w:rsidRDefault="002516F8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2</w:t>
            </w:r>
          </w:p>
        </w:tc>
      </w:tr>
      <w:tr w:rsidR="00283A01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>Date / session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Pr="002516F8" w:rsidRDefault="002516F8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0</w:t>
            </w:r>
            <w:r>
              <w:rPr>
                <w:rFonts w:eastAsia="SimSun"/>
                <w:lang w:eastAsia="zh-CN"/>
              </w:rPr>
              <w:t>8/09/2026</w:t>
            </w:r>
          </w:p>
        </w:tc>
      </w:tr>
      <w:tr w:rsidR="00283A01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>Moderator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2516F8">
            <w:proofErr w:type="spellStart"/>
            <w:r>
              <w:rPr>
                <w:rFonts w:ascii="SimSun" w:eastAsia="SimSun" w:hAnsi="SimSun"/>
                <w:lang w:eastAsia="zh-CN"/>
              </w:rPr>
              <w:t>Mingjie</w:t>
            </w:r>
            <w:proofErr w:type="spellEnd"/>
            <w:r>
              <w:rPr>
                <w:rFonts w:ascii="SimSun" w:eastAsia="SimSun" w:hAnsi="SimSun"/>
                <w:lang w:eastAsia="zh-CN"/>
              </w:rPr>
              <w:t xml:space="preserve"> xi</w:t>
            </w:r>
          </w:p>
        </w:tc>
      </w:tr>
      <w:tr w:rsidR="00283A01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>Observer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Pr="002516F8" w:rsidRDefault="002516F8">
            <w:pPr>
              <w:rPr>
                <w:rFonts w:eastAsia="SimSun" w:hint="eastAsia"/>
                <w:lang w:eastAsia="zh-CN"/>
              </w:rPr>
            </w:pPr>
            <w:proofErr w:type="spellStart"/>
            <w:r>
              <w:rPr>
                <w:rFonts w:ascii="SimSun" w:eastAsia="SimSun" w:hAnsi="SimSun"/>
                <w:lang w:eastAsia="zh-CN"/>
              </w:rPr>
              <w:t>Mingjie</w:t>
            </w:r>
            <w:proofErr w:type="spellEnd"/>
            <w:r>
              <w:rPr>
                <w:rFonts w:ascii="SimSun" w:eastAsia="SimSun" w:hAnsi="SimSun"/>
                <w:lang w:eastAsia="zh-CN"/>
              </w:rPr>
              <w:t xml:space="preserve"> xi</w:t>
            </w:r>
          </w:p>
        </w:tc>
      </w:tr>
      <w:tr w:rsidR="00283A01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>Scenario order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2516F8">
            <w:r w:rsidRPr="002516F8">
              <w:t xml:space="preserve">1. Roma Street to UQ Lakes; 2. </w:t>
            </w:r>
            <w:proofErr w:type="spellStart"/>
            <w:r w:rsidRPr="002516F8">
              <w:t>Indooroopilly</w:t>
            </w:r>
            <w:proofErr w:type="spellEnd"/>
            <w:r w:rsidRPr="002516F8">
              <w:t xml:space="preserve"> to City</w:t>
            </w:r>
          </w:p>
        </w:tc>
      </w:tr>
      <w:tr w:rsidR="00283A01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>Public-transport use frequency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2516F8">
            <w:r>
              <w:t>Travels to campus almost every day. Relies heavily on buses (M2, 412).</w:t>
            </w:r>
          </w:p>
        </w:tc>
      </w:tr>
    </w:tbl>
    <w:p w:rsidR="00283A01" w:rsidRDefault="008826A1">
      <w:pPr>
        <w:pStyle w:val="1"/>
      </w:pPr>
      <w:r>
        <w:t>Task record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06"/>
        <w:gridCol w:w="2907"/>
        <w:gridCol w:w="2907"/>
        <w:gridCol w:w="2907"/>
        <w:gridCol w:w="2907"/>
      </w:tblGrid>
      <w:tr w:rsidR="00283A01">
        <w:trPr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7"/>
              </w:rPr>
              <w:t>Task / checkpoint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7"/>
              </w:rPr>
              <w:t>Completed?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7"/>
              </w:rPr>
              <w:t>Assistance level*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7"/>
              </w:rPr>
              <w:t>Key evidence / quote</w:t>
            </w:r>
          </w:p>
        </w:tc>
      </w:tr>
      <w:tr w:rsidR="00283A01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>Start / identify current journey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2516F8">
            <w:bookmarkStart w:id="0" w:name="OLE_LINK1"/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bookmarkEnd w:id="0"/>
            <w:r w:rsidR="008826A1">
              <w:rPr>
                <w:sz w:val="17"/>
              </w:rPr>
              <w:t>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>0</w:t>
            </w:r>
            <w:r w:rsidR="002516F8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 1  2  3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2516F8">
            <w:r w:rsidRPr="002516F8">
              <w:t>Actively looked for M2 bus but it was completely missing from the interface.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516F8" w:rsidRDefault="002516F8">
            <w:r>
              <w:t>"I'm looking for the M2, but I only see the 412 bus."</w:t>
            </w:r>
          </w:p>
          <w:p w:rsidR="00283A01" w:rsidRPr="002516F8" w:rsidRDefault="00283A01" w:rsidP="002516F8">
            <w:pPr>
              <w:jc w:val="center"/>
            </w:pPr>
          </w:p>
        </w:tc>
      </w:tr>
      <w:tr w:rsidR="00283A01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>Understand disruption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 xml:space="preserve">☐ Yes  ☐ Partial  </w:t>
            </w:r>
            <w:r w:rsidR="002516F8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>0</w:t>
            </w:r>
            <w:r w:rsidR="002516F8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 1  2  3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2516F8">
            <w:r>
              <w:t>No disruption was shown; the interface only displayed "normal".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2516F8">
            <w:r>
              <w:t>"everything just said 'normal'."</w:t>
            </w:r>
          </w:p>
        </w:tc>
      </w:tr>
      <w:tr w:rsidR="00283A01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>Identify personal journey impact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 xml:space="preserve">☐ Yes  ☐ Partial  </w:t>
            </w:r>
            <w:r w:rsidR="002516F8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>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>0  1</w:t>
            </w:r>
            <w:r w:rsidR="002516F8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 2  3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6C7466">
            <w:r>
              <w:t>Could not evaluate risk because real-time delay data was missing.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6C7466">
            <w:r>
              <w:t>"without real-time delay data, I couldn't evaluate the true travel time risk."</w:t>
            </w:r>
          </w:p>
        </w:tc>
      </w:tr>
      <w:tr w:rsidR="00283A01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>Judge whether action is needed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 xml:space="preserve">☐ Yes  ☐ Partial </w:t>
            </w:r>
            <w:r w:rsidR="002516F8">
              <w:rPr>
                <w:sz w:val="17"/>
              </w:rPr>
              <w:t xml:space="preserve"> </w:t>
            </w:r>
            <w:r w:rsidR="002516F8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 xml:space="preserve">0 </w:t>
            </w:r>
            <w:r w:rsidR="002516F8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1  2  3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6C7466">
            <w:r>
              <w:t>Did not need to decide because everything was running on time.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6C7466">
            <w:r>
              <w:t>"I didn't have to decide because everything was on time."</w:t>
            </w:r>
          </w:p>
        </w:tc>
      </w:tr>
      <w:tr w:rsidR="00283A01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>Compare options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 xml:space="preserve">☐ Yes  </w:t>
            </w:r>
            <w:r w:rsidR="002516F8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>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>0  1</w:t>
            </w:r>
            <w:r w:rsidR="002516F8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 2  3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6C7466">
            <w:r>
              <w:t>Confused when clicking 'Compare' for a single route (412) as it just showed the next departure time.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6C7466">
            <w:r>
              <w:t>"it just shows the next 412 bus at a later time."</w:t>
            </w:r>
          </w:p>
        </w:tc>
      </w:tr>
      <w:tr w:rsidR="00283A01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lastRenderedPageBreak/>
              <w:t>Select a viable next action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2516F8">
            <w:bookmarkStart w:id="1" w:name="OLE_LINK2"/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bookmarkEnd w:id="1"/>
            <w:r w:rsidR="008826A1">
              <w:rPr>
                <w:sz w:val="17"/>
              </w:rPr>
              <w:t>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 xml:space="preserve">0  1 </w:t>
            </w:r>
            <w:r w:rsidR="002516F8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2  3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6C7466">
            <w:r>
              <w:t>Selected the train in Scenario 2 based on speed.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6C7466">
            <w:r>
              <w:t>"I'll pick the train because it's faster."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283A01">
        <w:trPr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3A01" w:rsidRDefault="008826A1">
            <w:r>
              <w:t>Assistance level: 0 = none; 1 = neutral prompt; 2 = procedural hint; 3 = direct instruction. Any level 2–3 help means the flow was not completed independently.</w:t>
            </w:r>
          </w:p>
        </w:tc>
      </w:tr>
    </w:tbl>
    <w:p w:rsidR="00283A01" w:rsidRDefault="00283A01"/>
    <w:p w:rsidR="00283A01" w:rsidRDefault="008826A1">
      <w:pPr>
        <w:pStyle w:val="1"/>
      </w:pPr>
      <w:r>
        <w:t>Overall task outcome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07"/>
        <w:gridCol w:w="2907"/>
        <w:gridCol w:w="2906"/>
        <w:gridCol w:w="2907"/>
        <w:gridCol w:w="2907"/>
      </w:tblGrid>
      <w:tr w:rsidR="00283A01">
        <w:trPr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8"/>
              </w:rPr>
              <w:t>Scenario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8"/>
              </w:rPr>
              <w:t>Task outcome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8"/>
              </w:rPr>
              <w:t>Final action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8"/>
              </w:rPr>
              <w:t>Completion time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8"/>
              </w:rPr>
              <w:t>Notes</w:t>
            </w:r>
          </w:p>
        </w:tc>
      </w:tr>
      <w:tr w:rsidR="00283A01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>Scenario 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 xml:space="preserve">☐ Success  </w:t>
            </w:r>
            <w:r w:rsidR="00CD268E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8"/>
              </w:rPr>
              <w:t xml:space="preserve"> Partial  ☐ Fail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CD268E"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 w:rsidR="008826A1">
              <w:rPr>
                <w:sz w:val="18"/>
              </w:rPr>
              <w:t xml:space="preserve"> Viable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>____</w:t>
            </w:r>
            <w:r w:rsidR="00CD268E">
              <w:rPr>
                <w:sz w:val="18"/>
              </w:rPr>
              <w:t>3</w:t>
            </w:r>
            <w:r>
              <w:rPr>
                <w:sz w:val="18"/>
              </w:rPr>
              <w:t>______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CD268E">
            <w:r>
              <w:t>Chose 412 via process of elimination because M2 was missing.</w:t>
            </w:r>
          </w:p>
        </w:tc>
      </w:tr>
      <w:tr w:rsidR="00283A01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>Scenario 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 xml:space="preserve">☐ Success  </w:t>
            </w:r>
            <w:r w:rsidR="00CD268E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8"/>
              </w:rPr>
              <w:t>Partial  ☐ Fail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CD268E"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 w:rsidR="008826A1">
              <w:rPr>
                <w:sz w:val="18"/>
              </w:rPr>
              <w:t xml:space="preserve"> Viable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>_____</w:t>
            </w:r>
            <w:r w:rsidR="00CD268E">
              <w:rPr>
                <w:sz w:val="18"/>
              </w:rPr>
              <w:t>3</w:t>
            </w:r>
            <w:r>
              <w:rPr>
                <w:sz w:val="18"/>
              </w:rPr>
              <w:t>_____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CD268E">
            <w:r>
              <w:t>Successfully compared Train and Bus; selected Train for speed.</w:t>
            </w:r>
          </w:p>
        </w:tc>
      </w:tr>
    </w:tbl>
    <w:p w:rsidR="00283A01" w:rsidRDefault="008826A1">
      <w:pPr>
        <w:pStyle w:val="1"/>
      </w:pPr>
      <w:r>
        <w:t>Observer summary</w:t>
      </w:r>
    </w:p>
    <w:p w:rsidR="00283A01" w:rsidRDefault="008826A1">
      <w:r>
        <w:rPr>
          <w:b/>
        </w:rPr>
        <w:t>Where did the participant hesitate most?</w:t>
      </w:r>
    </w:p>
    <w:p w:rsidR="00283A01" w:rsidRDefault="00CD268E">
      <w:r>
        <w:t>When using the 'Compare' button in Scenario 1, as there were no alternative routes to compare against</w:t>
      </w:r>
      <w:r>
        <w:t>.</w:t>
      </w:r>
    </w:p>
    <w:p w:rsidR="00283A01" w:rsidRDefault="008826A1">
      <w:r>
        <w:rPr>
          <w:b/>
        </w:rPr>
        <w:t>What did they misunderstand?</w:t>
      </w:r>
    </w:p>
    <w:p w:rsidR="00283A01" w:rsidRDefault="00CD268E">
      <w:r>
        <w:t>Constantly second-guessed if they missed a hidden warning, because the app only displayed "normal" statuses.</w:t>
      </w:r>
    </w:p>
    <w:p w:rsidR="00283A01" w:rsidRDefault="008826A1">
      <w:pPr>
        <w:rPr>
          <w:b/>
        </w:rPr>
      </w:pPr>
      <w:r>
        <w:rPr>
          <w:b/>
        </w:rPr>
        <w:t>What worked without explanation?</w:t>
      </w:r>
    </w:p>
    <w:p w:rsidR="00CD268E" w:rsidRDefault="00CD268E">
      <w:r>
        <w:t>Identifying the faster route (Train over Bus) when multiple options were presented in Scenario 2.</w:t>
      </w:r>
    </w:p>
    <w:p w:rsidR="00283A01" w:rsidRDefault="008826A1">
      <w:r>
        <w:rPr>
          <w:b/>
        </w:rPr>
        <w:t>Any prototype malfunction observed?</w:t>
      </w:r>
    </w:p>
    <w:p w:rsidR="00283A01" w:rsidRDefault="00CD268E">
      <w:r>
        <w:t>Yes. 1. The M2 route data was entirely missing. 2. The prototype failed to simulate any actual disruptions (stuck on "normal").</w:t>
      </w:r>
      <w:bookmarkStart w:id="2" w:name="_GoBack"/>
      <w:bookmarkEnd w:id="2"/>
    </w:p>
    <w:sectPr w:rsidR="00283A01" w:rsidSect="00034616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34B5" w:rsidRDefault="002134B5">
      <w:pPr>
        <w:spacing w:after="0" w:line="240" w:lineRule="auto"/>
      </w:pPr>
      <w:r>
        <w:separator/>
      </w:r>
    </w:p>
  </w:endnote>
  <w:endnote w:type="continuationSeparator" w:id="0">
    <w:p w:rsidR="002134B5" w:rsidRDefault="00213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A01" w:rsidRDefault="008826A1">
    <w:pPr>
      <w:pStyle w:val="a7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CD268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34B5" w:rsidRDefault="002134B5">
      <w:pPr>
        <w:spacing w:after="0" w:line="240" w:lineRule="auto"/>
      </w:pPr>
      <w:r>
        <w:separator/>
      </w:r>
    </w:p>
  </w:footnote>
  <w:footnote w:type="continuationSeparator" w:id="0">
    <w:p w:rsidR="002134B5" w:rsidRDefault="002134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134B5"/>
    <w:rsid w:val="002516F8"/>
    <w:rsid w:val="00283A01"/>
    <w:rsid w:val="0029639D"/>
    <w:rsid w:val="00326F90"/>
    <w:rsid w:val="00610DBF"/>
    <w:rsid w:val="006C7466"/>
    <w:rsid w:val="008826A1"/>
    <w:rsid w:val="00AA1D8D"/>
    <w:rsid w:val="00B47730"/>
    <w:rsid w:val="00CB0664"/>
    <w:rsid w:val="00CD26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DA421C"/>
  <w14:defaultImageDpi w14:val="300"/>
  <w15:docId w15:val="{CE69A039-F217-4F05-848C-A62CF9776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A7E66E-8DC9-4EDA-A1F5-A5B60DB34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2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6</cp:revision>
  <dcterms:created xsi:type="dcterms:W3CDTF">2026-09-08T12:21:00Z</dcterms:created>
  <dcterms:modified xsi:type="dcterms:W3CDTF">2026-09-10T12:12:00Z</dcterms:modified>
  <cp:category/>
</cp:coreProperties>
</file>