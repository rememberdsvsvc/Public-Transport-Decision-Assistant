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Prototype User Testing – Participant 2 Interview Transcript</w:t>
      </w:r>
    </w:p>
    <w:p/>
    <w:p>
      <w:pPr>
        <w:spacing w:after="120"/>
      </w:pPr>
      <w:r>
        <w:rPr>
          <w:b/>
        </w:rPr>
        <w:t xml:space="preserve">Interviewer: </w:t>
      </w:r>
      <w:r>
        <w:t>Hi, thanks for helping me test our prototype. This is a public transport decision-support application. It is designed especially for situations where digital transport information does not match what passengers actually observe.</w:t>
        <w:br/>
        <w:br/>
        <w:t>Please imagine that you are making a real journey. First, search for and select a journey. If a disruption or information conflict occurs, continue through the app and decide what you could do.</w:t>
        <w:br/>
        <w:br/>
        <w:t>The updated prototype includes a map, recommendation reasons, and travel priorities. Please use it naturally and say what you are thinking. I will only help you if you become completely stuck.</w:t>
      </w:r>
    </w:p>
    <w:p>
      <w:pPr>
        <w:spacing w:after="120"/>
      </w:pPr>
      <w:r>
        <w:rPr>
          <w:b/>
        </w:rPr>
        <w:t xml:space="preserve">Participant: </w:t>
      </w:r>
      <w:r>
        <w:t>Okay. I don’t know. I’m probably like an average public transport user. I just want to know which route I should take.</w:t>
      </w:r>
    </w:p>
    <w:p>
      <w:pPr>
        <w:spacing w:after="120"/>
      </w:pPr>
      <w:r>
        <w:rPr>
          <w:b/>
        </w:rPr>
        <w:t xml:space="preserve">Participant: </w:t>
      </w:r>
      <w:r>
        <w:t>Okay, I can see several routes and the map, but there’s quite a lot to look at.</w:t>
      </w:r>
    </w:p>
    <w:p>
      <w:pPr>
        <w:spacing w:after="120"/>
      </w:pPr>
      <w:r>
        <w:rPr>
          <w:b/>
        </w:rPr>
        <w:t xml:space="preserve">Interviewer: </w:t>
      </w:r>
      <w:r>
        <w:t>What would you look at first?</w:t>
      </w:r>
    </w:p>
    <w:p>
      <w:pPr>
        <w:spacing w:after="120"/>
      </w:pPr>
      <w:r>
        <w:rPr>
          <w:b/>
        </w:rPr>
        <w:t xml:space="preserve">Participant: </w:t>
      </w:r>
      <w:r>
        <w:t>Probably whichever route is recommended, and then the travel time. I don’t really want to compare every number myself.</w:t>
        <w:br/>
        <w:br/>
        <w:t>I’m not completely sure why I need to choose so much at this stage.</w:t>
      </w:r>
    </w:p>
    <w:p>
      <w:pPr>
        <w:spacing w:after="120"/>
      </w:pPr>
      <w:r>
        <w:rPr>
          <w:b/>
        </w:rPr>
        <w:t xml:space="preserve">Interviewer: </w:t>
      </w:r>
      <w:r>
        <w:t>What would make it easier?</w:t>
      </w:r>
    </w:p>
    <w:p>
      <w:pPr>
        <w:spacing w:after="120"/>
      </w:pPr>
      <w:r>
        <w:rPr>
          <w:b/>
        </w:rPr>
        <w:t xml:space="preserve">Participant: </w:t>
      </w:r>
      <w:r>
        <w:t>Maybe show one or two clearly recommended choices first, and let me open more details only if I want them.</w:t>
        <w:br/>
        <w:br/>
        <w:t>I’ll choose this one because it looks the simplest.</w:t>
      </w:r>
    </w:p>
    <w:p>
      <w:pPr>
        <w:spacing w:after="120"/>
      </w:pPr>
      <w:r>
        <w:rPr>
          <w:b/>
        </w:rPr>
        <w:t xml:space="preserve">Participant: </w:t>
      </w:r>
      <w:r>
        <w:t>Okay, I see. Now I understand the idea better. The app says one thing, but I can report that the real situation looks different.</w:t>
        <w:br/>
        <w:br/>
        <w:t>This is useful because sometimes a normal transport app shows lots of information, but I don’t know what it means for what I should actually do.</w:t>
      </w:r>
    </w:p>
    <w:p>
      <w:pPr>
        <w:spacing w:after="120"/>
      </w:pPr>
      <w:r>
        <w:rPr>
          <w:b/>
        </w:rPr>
        <w:t xml:space="preserve">Interviewer: </w:t>
      </w:r>
      <w:r>
        <w:t>What do you expect the app to do after you report a problem?</w:t>
      </w:r>
    </w:p>
    <w:p>
      <w:pPr>
        <w:spacing w:after="120"/>
      </w:pPr>
      <w:r>
        <w:rPr>
          <w:b/>
        </w:rPr>
        <w:t xml:space="preserve">Participant: </w:t>
      </w:r>
      <w:r>
        <w:t>Tell me in simple words whether I should wait or change, and give me a few choices rather than lots of information.</w:t>
      </w:r>
    </w:p>
    <w:p>
      <w:pPr>
        <w:spacing w:after="120"/>
      </w:pPr>
      <w:r>
        <w:rPr>
          <w:b/>
        </w:rPr>
        <w:t xml:space="preserve">Participant: </w:t>
      </w:r>
      <w:r>
        <w:t>Okay, I see the priority options. I’d choose “fewer transfers” first because changing services during a disruption makes me nervous.</w:t>
        <w:br/>
        <w:br/>
        <w:t>Oh, the order changes after I choose that. That’s good. I understand that the best route depends on what I care about.</w:t>
      </w:r>
    </w:p>
    <w:p>
      <w:pPr>
        <w:spacing w:after="120"/>
      </w:pPr>
      <w:r>
        <w:rPr>
          <w:b/>
        </w:rPr>
        <w:t xml:space="preserve">Interviewer: </w:t>
      </w:r>
      <w:r>
        <w:t>What do you think about the recommendation reasons?</w:t>
      </w:r>
    </w:p>
    <w:p>
      <w:pPr>
        <w:spacing w:after="120"/>
      </w:pPr>
      <w:r>
        <w:rPr>
          <w:b/>
        </w:rPr>
        <w:t xml:space="preserve">Participant: </w:t>
      </w:r>
      <w:r>
        <w:t>That helps a lot. Something like, “Recommended because it has fewer transfers and is easier to follow,” is easier for me than trying to work it out from all the route details.</w:t>
        <w:br/>
        <w:br/>
        <w:t>The map is useful too, especially for seeing where I need to change, but I still prefer the short explanation.</w:t>
      </w:r>
    </w:p>
    <w:p>
      <w:pPr>
        <w:spacing w:after="120"/>
      </w:pPr>
      <w:r>
        <w:rPr>
          <w:b/>
        </w:rPr>
        <w:t xml:space="preserve">Interviewer: </w:t>
      </w:r>
      <w:r>
        <w:t>Is there too much or too little information?</w:t>
      </w:r>
    </w:p>
    <w:p>
      <w:pPr>
        <w:spacing w:after="120"/>
      </w:pPr>
      <w:r>
        <w:rPr>
          <w:b/>
        </w:rPr>
        <w:t xml:space="preserve">Participant: </w:t>
      </w:r>
      <w:r>
        <w:t>It’s better than before, but I think the important information should stand out more. I’d hide some details unless the user asks for them.</w:t>
      </w:r>
    </w:p>
    <w:p>
      <w:pPr>
        <w:spacing w:after="120"/>
      </w:pPr>
      <w:r>
        <w:rPr>
          <w:b/>
        </w:rPr>
        <w:t xml:space="preserve">Participant: </w:t>
      </w:r>
      <w:r>
        <w:t>Okay, I’d take the route with fewer transfers even though another one is a little faster.</w:t>
      </w:r>
    </w:p>
    <w:p>
      <w:pPr>
        <w:spacing w:after="120"/>
      </w:pPr>
      <w:r>
        <w:rPr>
          <w:b/>
        </w:rPr>
        <w:t xml:space="preserve">Interviewer: </w:t>
      </w:r>
      <w:r>
        <w:t>Why?</w:t>
      </w:r>
    </w:p>
    <w:p>
      <w:pPr>
        <w:spacing w:after="120"/>
      </w:pPr>
      <w:r>
        <w:rPr>
          <w:b/>
        </w:rPr>
        <w:t xml:space="preserve">Participant: </w:t>
      </w:r>
      <w:r>
        <w:t>Because during a disruption, I care more about making the journey easy to follow. The recommendation reason makes that choice feel reasonable.</w:t>
      </w:r>
    </w:p>
    <w:p>
      <w:pPr>
        <w:spacing w:after="120"/>
      </w:pPr>
      <w:r>
        <w:rPr>
          <w:b/>
        </w:rPr>
        <w:t xml:space="preserve">Interviewer: </w:t>
      </w:r>
      <w:r>
        <w:t>Would you use this type of app?</w:t>
      </w:r>
    </w:p>
    <w:p>
      <w:pPr>
        <w:spacing w:after="120"/>
      </w:pPr>
      <w:r>
        <w:rPr>
          <w:b/>
        </w:rPr>
        <w:t xml:space="preserve">Participant: </w:t>
      </w:r>
      <w:r>
        <w:t>I could use it when something goes wrong. I find other transport apps confusing sometimes, so having the information explained in plain language is useful.</w:t>
      </w:r>
    </w:p>
    <w:p>
      <w:pPr>
        <w:spacing w:before="200" w:after="100"/>
      </w:pPr>
      <w:r>
        <w:rPr>
          <w:b/>
          <w:sz w:val="26"/>
        </w:rPr>
        <w:t>Quick Evaluation</w:t>
      </w:r>
    </w:p>
    <w:p>
      <w:pPr>
        <w:spacing w:after="120"/>
      </w:pPr>
      <w:r>
        <w:rPr>
          <w:b/>
        </w:rPr>
        <w:t xml:space="preserve">Interviewer: </w:t>
      </w:r>
      <w:r>
        <w:t>Okay, then I’ll give you some scale questions. Please give me a number between 1 and 5.</w:t>
        <w:br/>
        <w:br/>
        <w:t>The disruption information was clear enough for me to understand its impact on my journey.</w:t>
      </w:r>
    </w:p>
    <w:p>
      <w:pPr>
        <w:spacing w:after="120"/>
      </w:pPr>
      <w:r>
        <w:rPr>
          <w:b/>
        </w:rPr>
        <w:t xml:space="preserve">Participant: </w:t>
      </w:r>
      <w:r>
        <w:t>Four.</w:t>
      </w:r>
    </w:p>
    <w:p>
      <w:pPr>
        <w:spacing w:after="120"/>
      </w:pPr>
      <w:r>
        <w:rPr>
          <w:b/>
        </w:rPr>
        <w:t xml:space="preserve">Interviewer: </w:t>
      </w:r>
      <w:r>
        <w:t>It was easy to compare the available travel options.</w:t>
      </w:r>
    </w:p>
    <w:p>
      <w:pPr>
        <w:spacing w:after="120"/>
      </w:pPr>
      <w:r>
        <w:rPr>
          <w:b/>
        </w:rPr>
        <w:t xml:space="preserve">Participant: </w:t>
      </w:r>
      <w:r>
        <w:t>Four.</w:t>
      </w:r>
    </w:p>
    <w:p>
      <w:pPr>
        <w:spacing w:after="120"/>
      </w:pPr>
      <w:r>
        <w:rPr>
          <w:b/>
        </w:rPr>
        <w:t xml:space="preserve">Interviewer: </w:t>
      </w:r>
      <w:r>
        <w:t>The prototype made the next step clear.</w:t>
      </w:r>
    </w:p>
    <w:p>
      <w:pPr>
        <w:spacing w:after="120"/>
      </w:pPr>
      <w:r>
        <w:rPr>
          <w:b/>
        </w:rPr>
        <w:t xml:space="preserve">Participant: </w:t>
      </w:r>
      <w:r>
        <w:t>Five.</w:t>
      </w:r>
    </w:p>
    <w:p>
      <w:pPr>
        <w:spacing w:after="120"/>
      </w:pPr>
      <w:r>
        <w:rPr>
          <w:b/>
        </w:rPr>
        <w:t xml:space="preserve">Interviewer: </w:t>
      </w:r>
      <w:r>
        <w:t>The information helped me feel more confident about making a travel decision.</w:t>
      </w:r>
    </w:p>
    <w:p>
      <w:pPr>
        <w:spacing w:after="120"/>
      </w:pPr>
      <w:r>
        <w:rPr>
          <w:b/>
        </w:rPr>
        <w:t xml:space="preserve">Participant: </w:t>
      </w:r>
      <w:r>
        <w:t>Five.</w:t>
      </w:r>
    </w:p>
    <w:p>
      <w:pPr>
        <w:spacing w:after="120"/>
      </w:pPr>
      <w:r>
        <w:rPr>
          <w:b/>
        </w:rPr>
        <w:t xml:space="preserve">Interviewer: </w:t>
      </w:r>
      <w:r>
        <w:t>How confident are you that you chose an appropriate travel option?</w:t>
      </w:r>
    </w:p>
    <w:p>
      <w:pPr>
        <w:spacing w:after="120"/>
      </w:pPr>
      <w:r>
        <w:rPr>
          <w:b/>
        </w:rPr>
        <w:t xml:space="preserve">Participant: </w:t>
      </w:r>
      <w:r>
        <w:t>Four.</w:t>
      </w:r>
    </w:p>
    <w:p>
      <w:pPr>
        <w:spacing w:before="200" w:after="100"/>
      </w:pPr>
      <w:r>
        <w:rPr>
          <w:b/>
          <w:sz w:val="26"/>
        </w:rPr>
        <w:t>Short-Answer Questions</w:t>
      </w:r>
    </w:p>
    <w:p>
      <w:pPr>
        <w:spacing w:after="120"/>
      </w:pPr>
      <w:r>
        <w:rPr>
          <w:b/>
        </w:rPr>
        <w:t xml:space="preserve">Interviewer: </w:t>
      </w:r>
      <w:r>
        <w:t>Now we’ll go to some short-answer questions. What was the most confusing part, or what information was missing?</w:t>
      </w:r>
    </w:p>
    <w:p>
      <w:pPr>
        <w:spacing w:after="120"/>
      </w:pPr>
      <w:r>
        <w:rPr>
          <w:b/>
        </w:rPr>
        <w:t xml:space="preserve">Participant: </w:t>
      </w:r>
      <w:r>
        <w:t>The first route-selection page was the most confusing because several pieces of information appeared at once.</w:t>
        <w:br/>
        <w:br/>
        <w:t>I understood the later recommendation page more easily.</w:t>
      </w:r>
    </w:p>
    <w:p>
      <w:pPr>
        <w:spacing w:after="120"/>
      </w:pPr>
      <w:r>
        <w:rPr>
          <w:b/>
        </w:rPr>
        <w:t xml:space="preserve">Interviewer: </w:t>
      </w:r>
      <w:r>
        <w:t>If you could change one thing, what would you improve?</w:t>
      </w:r>
    </w:p>
    <w:p>
      <w:pPr>
        <w:spacing w:after="120"/>
      </w:pPr>
      <w:r>
        <w:rPr>
          <w:b/>
        </w:rPr>
        <w:t xml:space="preserve">Participant: </w:t>
      </w:r>
      <w:r>
        <w:t>I would make the interface more progressive. Show the most important recommendation and reason first, then let the user expand the detailed information if they want it.</w:t>
      </w:r>
    </w:p>
    <w:p>
      <w:pPr>
        <w:spacing w:after="120"/>
      </w:pPr>
      <w:r>
        <w:rPr>
          <w:b/>
        </w:rPr>
        <w:t xml:space="preserve">Interviewer: </w:t>
      </w:r>
      <w:r>
        <w:t>Was there anything you were still unsure about when making a decision?</w:t>
      </w:r>
    </w:p>
    <w:p>
      <w:pPr>
        <w:spacing w:after="120"/>
      </w:pPr>
      <w:r>
        <w:rPr>
          <w:b/>
        </w:rPr>
        <w:t xml:space="preserve">Participant: </w:t>
      </w:r>
      <w:r>
        <w:t>I wanted to know whether the app would keep updating if the alternative route also became delayed.</w:t>
      </w:r>
    </w:p>
    <w:p>
      <w:pPr>
        <w:spacing w:after="120"/>
      </w:pPr>
      <w:r>
        <w:rPr>
          <w:b/>
        </w:rPr>
        <w:t xml:space="preserve">Interviewer: </w:t>
      </w:r>
      <w:r>
        <w:t>When is this support useful to you? Would you use it when the service is on time?</w:t>
      </w:r>
    </w:p>
    <w:p>
      <w:pPr>
        <w:spacing w:after="120"/>
      </w:pPr>
      <w:r>
        <w:rPr>
          <w:b/>
        </w:rPr>
        <w:t xml:space="preserve">Participant: </w:t>
      </w:r>
      <w:r>
        <w:t>I would use it when something unexpected happens. If the service is normal, I probably don’t need the extra guidance.</w:t>
      </w:r>
    </w:p>
    <w:p>
      <w:pPr>
        <w:spacing w:after="120"/>
      </w:pPr>
      <w:r>
        <w:rPr>
          <w:b/>
        </w:rPr>
        <w:t xml:space="preserve">Interviewer: </w:t>
      </w:r>
      <w:r>
        <w:t>Thank you for participating in my testing session. See you.</w:t>
      </w:r>
    </w:p>
    <w:p>
      <w:pPr>
        <w:spacing w:after="120"/>
      </w:pPr>
      <w:r>
        <w:rPr>
          <w:b/>
        </w:rPr>
        <w:t xml:space="preserve">Participant: </w:t>
      </w:r>
      <w:r>
        <w:t>Bye.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4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microsoft.com/office/2007/relationships/stylesWithEffects" Target="stylesWithEffect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文档" ma:contentTypeID="0x01010072D27DB81209B84F862D08C5FD61AA95" ma:contentTypeVersion="10" ma:contentTypeDescription="新建文档。" ma:contentTypeScope="" ma:versionID="6493cf1a37612fda7100a08bb5360ab0">
  <xsd:schema xmlns:xsd="http://www.w3.org/2001/XMLSchema" xmlns:xs="http://www.w3.org/2001/XMLSchema" xmlns:p="http://schemas.microsoft.com/office/2006/metadata/properties" xmlns:ns2="a4614dd2-cd5f-4f40-85cd-385f305c4949" targetNamespace="http://schemas.microsoft.com/office/2006/metadata/properties" ma:root="true" ma:fieldsID="7cdfcf68bd421d5461df02904ecf2531" ns2:_="">
    <xsd:import namespace="a4614dd2-cd5f-4f40-85cd-385f305c494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4614dd2-cd5f-4f40-85cd-385f305c494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图像标记" ma:readOnly="false" ma:fieldId="{5cf76f15-5ced-4ddc-b409-7134ff3c332f}" ma:taxonomyMulti="true" ma:sspId="28babe79-dfb6-408c-aa7a-07abcf6abbf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7" nillable="true" ma:displayName="Location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内容类型"/>
        <xsd:element ref="dc:title" minOccurs="0" maxOccurs="1" ma:index="4" ma:displayName="标题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4614dd2-cd5f-4f40-85cd-385f305c4949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986E723-A3C9-475A-B8E0-315D4FF03063}"/>
</file>

<file path=customXml/itemProps3.xml><?xml version="1.0" encoding="utf-8"?>
<ds:datastoreItem xmlns:ds="http://schemas.openxmlformats.org/officeDocument/2006/customXml" ds:itemID="{EAC18AB5-9E02-4D1D-A0EA-FFF496978F13}"/>
</file>

<file path=customXml/itemProps4.xml><?xml version="1.0" encoding="utf-8"?>
<ds:datastoreItem xmlns:ds="http://schemas.openxmlformats.org/officeDocument/2006/customXml" ds:itemID="{C00B686C-280C-47CB-BEF4-1916AA0D4180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0x01010072D27DB81209B84F862D08C5FD61AA95</vt:lpwstr>
  </property>
</Properties>
</file>