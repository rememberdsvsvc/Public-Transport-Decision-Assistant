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4FE63" w14:textId="77777777" w:rsidR="00BD593A" w:rsidRDefault="00000000">
      <w:pPr>
        <w:pStyle w:val="Title"/>
      </w:pPr>
      <w:r>
        <w:t>Moderated Usability Test — Observation Sheet</w:t>
      </w:r>
    </w:p>
    <w:p w14:paraId="2DF002B1" w14:textId="77777777" w:rsidR="00BD593A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6"/>
        <w:gridCol w:w="8478"/>
      </w:tblGrid>
      <w:tr w:rsidR="00BD593A" w14:paraId="2BF5DB93" w14:textId="77777777" w:rsidTr="00D17576">
        <w:trPr>
          <w:jc w:val="center"/>
        </w:trPr>
        <w:tc>
          <w:tcPr>
            <w:tcW w:w="32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41B43" w14:textId="77777777" w:rsidR="00BD593A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1130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6C6D0" w14:textId="77777777" w:rsidR="00BD593A" w:rsidRDefault="00000000">
            <w:r>
              <w:rPr>
                <w:b/>
                <w:sz w:val="18"/>
              </w:rPr>
              <w:t>Record</w:t>
            </w:r>
          </w:p>
        </w:tc>
      </w:tr>
      <w:tr w:rsidR="00BD593A" w14:paraId="313CD422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57138" w14:textId="77777777" w:rsidR="00BD593A" w:rsidRDefault="00000000">
            <w:r>
              <w:rPr>
                <w:sz w:val="18"/>
              </w:rPr>
              <w:t>Participant ID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052A84" w14:textId="77777777" w:rsidR="00BD593A" w:rsidRDefault="00BD593A"/>
        </w:tc>
      </w:tr>
      <w:tr w:rsidR="00BD593A" w14:paraId="7157CC2F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2EF73" w14:textId="77777777" w:rsidR="00BD593A" w:rsidRDefault="00000000">
            <w:r>
              <w:rPr>
                <w:sz w:val="18"/>
              </w:rPr>
              <w:t>Date / session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C8D31C" w14:textId="77777777" w:rsidR="00BD593A" w:rsidRDefault="00BD593A"/>
        </w:tc>
      </w:tr>
      <w:tr w:rsidR="00BD593A" w14:paraId="146056CB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1204F" w14:textId="77777777" w:rsidR="00BD593A" w:rsidRDefault="00000000">
            <w:r>
              <w:rPr>
                <w:sz w:val="18"/>
              </w:rPr>
              <w:t>Moderator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814C7D" w14:textId="77777777" w:rsidR="00BD593A" w:rsidRDefault="00BD593A"/>
        </w:tc>
      </w:tr>
      <w:tr w:rsidR="00BD593A" w14:paraId="6EA1276F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EE5521" w14:textId="77777777" w:rsidR="00BD593A" w:rsidRDefault="00000000">
            <w:r>
              <w:rPr>
                <w:sz w:val="18"/>
              </w:rPr>
              <w:t>Observer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44B359" w14:textId="77777777" w:rsidR="00BD593A" w:rsidRDefault="00BD593A"/>
        </w:tc>
      </w:tr>
      <w:tr w:rsidR="00BD593A" w14:paraId="4717E4E1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72BFD1" w14:textId="77777777" w:rsidR="00BD593A" w:rsidRDefault="00000000">
            <w:r>
              <w:rPr>
                <w:sz w:val="18"/>
              </w:rPr>
              <w:t>Scenario order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57D62" w14:textId="77777777" w:rsidR="00BD593A" w:rsidRDefault="00BD593A"/>
        </w:tc>
      </w:tr>
      <w:tr w:rsidR="00BD593A" w14:paraId="393B8B1B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B46221" w14:textId="77777777" w:rsidR="00BD593A" w:rsidRDefault="00000000">
            <w:r>
              <w:rPr>
                <w:sz w:val="18"/>
              </w:rPr>
              <w:t>Public-transport use frequency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57662" w14:textId="77777777" w:rsidR="00BD593A" w:rsidRDefault="00BD593A"/>
        </w:tc>
      </w:tr>
    </w:tbl>
    <w:p w14:paraId="3C546E3D" w14:textId="77777777" w:rsidR="00BD593A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1163"/>
        <w:gridCol w:w="1308"/>
        <w:gridCol w:w="4433"/>
        <w:gridCol w:w="2123"/>
      </w:tblGrid>
      <w:tr w:rsidR="00BD593A" w14:paraId="3E75D03A" w14:textId="77777777" w:rsidTr="00005C6B">
        <w:trPr>
          <w:jc w:val="center"/>
        </w:trPr>
        <w:tc>
          <w:tcPr>
            <w:tcW w:w="2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5F56D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108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51336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143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EFCCC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64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4F375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84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C7EB5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BD593A" w14:paraId="1F5B234A" w14:textId="77777777" w:rsidTr="00005C6B">
        <w:trPr>
          <w:jc w:val="center"/>
        </w:trPr>
        <w:tc>
          <w:tcPr>
            <w:tcW w:w="2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21F41" w14:textId="77777777" w:rsidR="00BD593A" w:rsidRDefault="00000000" w:rsidP="00005C6B">
            <w:pPr>
              <w:jc w:val="center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1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5E6D0" w14:textId="728E4CF8" w:rsidR="00BD593A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  <w:tc>
          <w:tcPr>
            <w:tcW w:w="1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4B079" w14:textId="48B05CE2" w:rsidR="00BD593A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2F5E9" w14:textId="77777777" w:rsidR="00BD593A" w:rsidRDefault="00BD593A" w:rsidP="00005C6B">
            <w:pPr>
              <w:jc w:val="center"/>
            </w:pPr>
          </w:p>
        </w:tc>
        <w:tc>
          <w:tcPr>
            <w:tcW w:w="2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0D152" w14:textId="77777777" w:rsidR="00BD593A" w:rsidRDefault="00BD593A" w:rsidP="00005C6B">
            <w:pPr>
              <w:jc w:val="center"/>
            </w:pPr>
          </w:p>
        </w:tc>
      </w:tr>
      <w:tr w:rsidR="00D17576" w14:paraId="4E54C851" w14:textId="77777777" w:rsidTr="00005C6B">
        <w:trPr>
          <w:jc w:val="center"/>
        </w:trPr>
        <w:tc>
          <w:tcPr>
            <w:tcW w:w="2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581F6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1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7770E" w14:textId="6C371DE7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F593D" w14:textId="37F5195B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F2418" w14:textId="77777777" w:rsidR="00D17576" w:rsidRDefault="00D17576" w:rsidP="00005C6B">
            <w:pPr>
              <w:jc w:val="center"/>
            </w:pPr>
          </w:p>
        </w:tc>
        <w:tc>
          <w:tcPr>
            <w:tcW w:w="2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889A1" w14:textId="77777777" w:rsidR="00D17576" w:rsidRDefault="00D17576" w:rsidP="00005C6B">
            <w:pPr>
              <w:jc w:val="center"/>
            </w:pPr>
          </w:p>
        </w:tc>
      </w:tr>
      <w:tr w:rsidR="00D17576" w14:paraId="35EC09FC" w14:textId="77777777" w:rsidTr="00005C6B">
        <w:trPr>
          <w:jc w:val="center"/>
        </w:trPr>
        <w:tc>
          <w:tcPr>
            <w:tcW w:w="2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BBAC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1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D6CB4" w14:textId="3DE69D8C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03093" w14:textId="690859A9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4428E" w14:textId="77777777" w:rsidR="00D17576" w:rsidRDefault="00D17576" w:rsidP="00005C6B">
            <w:pPr>
              <w:jc w:val="center"/>
            </w:pPr>
          </w:p>
        </w:tc>
        <w:tc>
          <w:tcPr>
            <w:tcW w:w="2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A228A" w14:textId="77777777" w:rsidR="00D17576" w:rsidRDefault="00D17576" w:rsidP="00005C6B">
            <w:pPr>
              <w:jc w:val="center"/>
            </w:pPr>
          </w:p>
        </w:tc>
      </w:tr>
      <w:tr w:rsidR="00D17576" w14:paraId="6F827F05" w14:textId="77777777" w:rsidTr="00005C6B">
        <w:trPr>
          <w:jc w:val="center"/>
        </w:trPr>
        <w:tc>
          <w:tcPr>
            <w:tcW w:w="2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7DA25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1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88FDD" w14:textId="7A8AD1B4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3E3A1" w14:textId="2D51ED89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0893A" w14:textId="77777777" w:rsidR="00D17576" w:rsidRDefault="00D17576" w:rsidP="00005C6B">
            <w:pPr>
              <w:jc w:val="center"/>
            </w:pPr>
          </w:p>
        </w:tc>
        <w:tc>
          <w:tcPr>
            <w:tcW w:w="2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D6BEE" w14:textId="77777777" w:rsidR="00D17576" w:rsidRDefault="00D17576" w:rsidP="00005C6B">
            <w:pPr>
              <w:jc w:val="center"/>
            </w:pPr>
          </w:p>
        </w:tc>
      </w:tr>
      <w:tr w:rsidR="00D17576" w14:paraId="5A885431" w14:textId="77777777" w:rsidTr="00005C6B">
        <w:trPr>
          <w:jc w:val="center"/>
        </w:trPr>
        <w:tc>
          <w:tcPr>
            <w:tcW w:w="2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FE2CA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Compare options</w:t>
            </w:r>
          </w:p>
        </w:tc>
        <w:tc>
          <w:tcPr>
            <w:tcW w:w="1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C68E1" w14:textId="5FDF2DBE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03F35" w14:textId="4DBA60F5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581F5" w14:textId="77777777" w:rsidR="00D17576" w:rsidRDefault="00D17576" w:rsidP="00005C6B">
            <w:pPr>
              <w:jc w:val="center"/>
            </w:pPr>
          </w:p>
        </w:tc>
        <w:tc>
          <w:tcPr>
            <w:tcW w:w="2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78C8F" w14:textId="77777777" w:rsidR="00D17576" w:rsidRDefault="00D17576" w:rsidP="00005C6B">
            <w:pPr>
              <w:jc w:val="center"/>
            </w:pPr>
          </w:p>
        </w:tc>
      </w:tr>
      <w:tr w:rsidR="00D17576" w14:paraId="0EE7CDA9" w14:textId="77777777" w:rsidTr="00005C6B">
        <w:trPr>
          <w:jc w:val="center"/>
        </w:trPr>
        <w:tc>
          <w:tcPr>
            <w:tcW w:w="2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2BA96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1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CDDB7" w14:textId="103E8DA0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28B6D" w14:textId="15EC755A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B952F" w14:textId="77777777" w:rsidR="00D17576" w:rsidRDefault="00D17576" w:rsidP="00005C6B">
            <w:pPr>
              <w:jc w:val="center"/>
            </w:pPr>
          </w:p>
        </w:tc>
        <w:tc>
          <w:tcPr>
            <w:tcW w:w="2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71BF0" w14:textId="77777777" w:rsidR="00D17576" w:rsidRDefault="00D17576" w:rsidP="00005C6B">
            <w:pPr>
              <w:jc w:val="center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84"/>
      </w:tblGrid>
      <w:tr w:rsidR="00BD593A" w14:paraId="689144C8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98F74" w14:textId="77777777" w:rsidR="00BD593A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28089F39" w14:textId="77777777" w:rsidR="00BD593A" w:rsidRDefault="00BD593A"/>
    <w:p w14:paraId="6DD11D21" w14:textId="77777777" w:rsidR="00BD593A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1314"/>
        <w:gridCol w:w="1198"/>
        <w:gridCol w:w="1228"/>
        <w:gridCol w:w="6295"/>
      </w:tblGrid>
      <w:tr w:rsidR="00BD593A" w14:paraId="237A26D2" w14:textId="77777777" w:rsidTr="00134EE0">
        <w:trPr>
          <w:jc w:val="center"/>
        </w:trPr>
        <w:tc>
          <w:tcPr>
            <w:tcW w:w="108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76983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131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77711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119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FB505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12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06599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629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65DD2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 w:rsidR="00BD593A" w14:paraId="3D949690" w14:textId="77777777" w:rsidTr="00134EE0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FFE7D" w14:textId="77777777" w:rsidR="00BD593A" w:rsidRDefault="00000000" w:rsidP="00273355">
            <w:pPr>
              <w:jc w:val="center"/>
            </w:pPr>
            <w:r>
              <w:rPr>
                <w:sz w:val="18"/>
              </w:rPr>
              <w:t>Scenario 1</w:t>
            </w:r>
          </w:p>
        </w:tc>
        <w:tc>
          <w:tcPr>
            <w:tcW w:w="13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2BDBA" w14:textId="354A9816" w:rsidR="00BD593A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1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56AE0" w14:textId="005C46B0" w:rsidR="00BD593A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1F934" w14:textId="70BBAB57" w:rsidR="00BD593A" w:rsidRDefault="00BD593A" w:rsidP="00273355">
            <w:pPr>
              <w:jc w:val="center"/>
            </w:pP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213F6" w14:textId="77777777" w:rsidR="00BD593A" w:rsidRDefault="00BD593A" w:rsidP="00273355">
            <w:pPr>
              <w:jc w:val="center"/>
            </w:pPr>
          </w:p>
        </w:tc>
      </w:tr>
      <w:tr w:rsidR="00273355" w14:paraId="5325FBAA" w14:textId="77777777" w:rsidTr="00134EE0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0F61F" w14:textId="77777777" w:rsidR="00273355" w:rsidRDefault="00273355" w:rsidP="00273355">
            <w:pPr>
              <w:jc w:val="center"/>
            </w:pPr>
            <w:r>
              <w:rPr>
                <w:sz w:val="18"/>
              </w:rPr>
              <w:t>Scenario 2</w:t>
            </w:r>
          </w:p>
        </w:tc>
        <w:tc>
          <w:tcPr>
            <w:tcW w:w="13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EB4A5" w14:textId="7FF49EC9" w:rsidR="00273355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1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4C5F4" w14:textId="3C46B733" w:rsidR="00273355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AFB54" w14:textId="6AA91CF8" w:rsidR="00273355" w:rsidRDefault="00273355" w:rsidP="00273355">
            <w:pPr>
              <w:jc w:val="center"/>
            </w:pP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8AF9E" w14:textId="77777777" w:rsidR="00273355" w:rsidRDefault="00273355" w:rsidP="00273355">
            <w:pPr>
              <w:jc w:val="center"/>
            </w:pPr>
          </w:p>
        </w:tc>
      </w:tr>
      <w:tr w:rsidR="00134EE0" w14:paraId="7AE7E8E0" w14:textId="77777777" w:rsidTr="00134EE0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0A1EF" w14:textId="1955F6BF" w:rsidR="00134EE0" w:rsidRDefault="00134EE0" w:rsidP="00134EE0">
            <w:pPr>
              <w:jc w:val="center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</w:rPr>
              <w:t xml:space="preserve">Scenario </w:t>
            </w:r>
            <w:r>
              <w:rPr>
                <w:rFonts w:hint="eastAsia"/>
                <w:sz w:val="18"/>
                <w:lang w:eastAsia="zh-CN"/>
              </w:rPr>
              <w:t>3</w:t>
            </w:r>
          </w:p>
        </w:tc>
        <w:tc>
          <w:tcPr>
            <w:tcW w:w="13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11648" w14:textId="642BBC24" w:rsidR="00134EE0" w:rsidRDefault="00134EE0" w:rsidP="00134EE0">
            <w:pPr>
              <w:jc w:val="center"/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1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0946F" w14:textId="7CDDA357" w:rsidR="00134EE0" w:rsidRDefault="00134EE0" w:rsidP="00134EE0">
            <w:pPr>
              <w:jc w:val="center"/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B3CB7" w14:textId="77777777" w:rsidR="00134EE0" w:rsidRDefault="00134EE0" w:rsidP="00134EE0">
            <w:pPr>
              <w:jc w:val="center"/>
            </w:pP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22E1" w14:textId="77777777" w:rsidR="00134EE0" w:rsidRDefault="00134EE0" w:rsidP="00134EE0">
            <w:pPr>
              <w:jc w:val="center"/>
            </w:pPr>
          </w:p>
        </w:tc>
      </w:tr>
    </w:tbl>
    <w:p w14:paraId="62D69E96" w14:textId="77777777" w:rsidR="00677839" w:rsidRDefault="00677839">
      <w:pPr>
        <w:pStyle w:val="Heading1"/>
        <w:rPr>
          <w:lang w:eastAsia="zh-CN"/>
        </w:rPr>
      </w:pPr>
    </w:p>
    <w:p w14:paraId="73349C98" w14:textId="66D70B3A" w:rsidR="00BD593A" w:rsidRDefault="00000000">
      <w:pPr>
        <w:pStyle w:val="Heading1"/>
      </w:pPr>
      <w:r>
        <w:t>Observer summary</w:t>
      </w:r>
    </w:p>
    <w:p w14:paraId="75129423" w14:textId="5F74A84F" w:rsidR="00BD593A" w:rsidRDefault="00000000">
      <w:pPr>
        <w:rPr>
          <w:lang w:eastAsia="zh-CN"/>
        </w:rPr>
      </w:pPr>
      <w:r>
        <w:rPr>
          <w:b/>
        </w:rPr>
        <w:t>Where did the participant hesitate most?</w:t>
      </w:r>
    </w:p>
    <w:p w14:paraId="0C73E2C9" w14:textId="77777777" w:rsidR="00273355" w:rsidRDefault="00273355">
      <w:pPr>
        <w:rPr>
          <w:lang w:eastAsia="zh-CN"/>
        </w:rPr>
      </w:pPr>
    </w:p>
    <w:p w14:paraId="64C9E6D1" w14:textId="77777777" w:rsidR="00BD593A" w:rsidRDefault="00000000">
      <w:pPr>
        <w:rPr>
          <w:b/>
          <w:lang w:eastAsia="zh-CN"/>
        </w:rPr>
      </w:pPr>
      <w:r>
        <w:rPr>
          <w:b/>
        </w:rPr>
        <w:t>What did they misunderstand?</w:t>
      </w:r>
    </w:p>
    <w:p w14:paraId="3E15A556" w14:textId="77777777" w:rsidR="00273355" w:rsidRDefault="00273355">
      <w:pPr>
        <w:rPr>
          <w:lang w:eastAsia="zh-CN"/>
        </w:rPr>
      </w:pPr>
    </w:p>
    <w:p w14:paraId="57C83963" w14:textId="77777777" w:rsidR="00BD593A" w:rsidRDefault="00000000">
      <w:pPr>
        <w:rPr>
          <w:b/>
          <w:lang w:eastAsia="zh-CN"/>
        </w:rPr>
      </w:pPr>
      <w:r>
        <w:rPr>
          <w:b/>
        </w:rPr>
        <w:t>What worked without explanation?</w:t>
      </w:r>
    </w:p>
    <w:p w14:paraId="4760196E" w14:textId="77777777" w:rsidR="00273355" w:rsidRDefault="00273355">
      <w:pPr>
        <w:rPr>
          <w:lang w:eastAsia="zh-CN"/>
        </w:rPr>
      </w:pPr>
    </w:p>
    <w:p w14:paraId="1F733AA6" w14:textId="73544C66" w:rsidR="00BD593A" w:rsidRDefault="00000000">
      <w:pPr>
        <w:rPr>
          <w:lang w:eastAsia="zh-CN"/>
        </w:rPr>
      </w:pPr>
      <w:r>
        <w:rPr>
          <w:b/>
        </w:rPr>
        <w:t>Any prototype malfunction observed?</w:t>
      </w:r>
    </w:p>
    <w:p w14:paraId="25A9D946" w14:textId="77777777" w:rsidR="00273355" w:rsidRDefault="00273355">
      <w:pPr>
        <w:rPr>
          <w:lang w:eastAsia="zh-CN"/>
        </w:rPr>
      </w:pPr>
    </w:p>
    <w:sectPr w:rsidR="00273355" w:rsidSect="00C54AEF">
      <w:footerReference w:type="default" r:id="rId8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F1C43F" w14:textId="77777777" w:rsidR="00B31FD4" w:rsidRDefault="00B31FD4">
      <w:pPr>
        <w:spacing w:after="0" w:line="240" w:lineRule="auto"/>
      </w:pPr>
      <w:r>
        <w:separator/>
      </w:r>
    </w:p>
  </w:endnote>
  <w:endnote w:type="continuationSeparator" w:id="0">
    <w:p w14:paraId="507A11A0" w14:textId="77777777" w:rsidR="00B31FD4" w:rsidRDefault="00B3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E90FD7" w14:textId="77777777" w:rsidR="00BD593A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175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0B9ED2" w14:textId="77777777" w:rsidR="00B31FD4" w:rsidRDefault="00B31FD4">
      <w:pPr>
        <w:spacing w:after="0" w:line="240" w:lineRule="auto"/>
      </w:pPr>
      <w:r>
        <w:separator/>
      </w:r>
    </w:p>
  </w:footnote>
  <w:footnote w:type="continuationSeparator" w:id="0">
    <w:p w14:paraId="1772AC46" w14:textId="77777777" w:rsidR="00B31FD4" w:rsidRDefault="00B31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269553">
    <w:abstractNumId w:val="8"/>
  </w:num>
  <w:num w:numId="2" w16cid:durableId="948856668">
    <w:abstractNumId w:val="6"/>
  </w:num>
  <w:num w:numId="3" w16cid:durableId="1948273736">
    <w:abstractNumId w:val="5"/>
  </w:num>
  <w:num w:numId="4" w16cid:durableId="1968199168">
    <w:abstractNumId w:val="4"/>
  </w:num>
  <w:num w:numId="5" w16cid:durableId="1005399139">
    <w:abstractNumId w:val="7"/>
  </w:num>
  <w:num w:numId="6" w16cid:durableId="368140414">
    <w:abstractNumId w:val="3"/>
  </w:num>
  <w:num w:numId="7" w16cid:durableId="602690420">
    <w:abstractNumId w:val="2"/>
  </w:num>
  <w:num w:numId="8" w16cid:durableId="2133857729">
    <w:abstractNumId w:val="1"/>
  </w:num>
  <w:num w:numId="9" w16cid:durableId="7808036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proofState w:spelling="clean" w:grammar="clean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6B"/>
    <w:rsid w:val="00034616"/>
    <w:rsid w:val="0006063C"/>
    <w:rsid w:val="00134EE0"/>
    <w:rsid w:val="0015074B"/>
    <w:rsid w:val="001D361D"/>
    <w:rsid w:val="00273355"/>
    <w:rsid w:val="0029639D"/>
    <w:rsid w:val="00326F90"/>
    <w:rsid w:val="00677839"/>
    <w:rsid w:val="0076017A"/>
    <w:rsid w:val="007B3EF8"/>
    <w:rsid w:val="00AA1D8D"/>
    <w:rsid w:val="00B31FD4"/>
    <w:rsid w:val="00B47730"/>
    <w:rsid w:val="00BD593A"/>
    <w:rsid w:val="00C54AEF"/>
    <w:rsid w:val="00CB0664"/>
    <w:rsid w:val="00CB44EE"/>
    <w:rsid w:val="00D17576"/>
    <w:rsid w:val="00FA3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F03B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7</cp:revision>
  <dcterms:created xsi:type="dcterms:W3CDTF">2013-12-23T23:15:00Z</dcterms:created>
  <dcterms:modified xsi:type="dcterms:W3CDTF">2026-09-06T09:16:00Z</dcterms:modified>
  <cp:category/>
</cp:coreProperties>
</file>