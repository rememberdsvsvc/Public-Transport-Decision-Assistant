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F27D" w14:textId="77777777" w:rsidR="008E184E" w:rsidRDefault="00000000">
      <w:pPr>
        <w:pStyle w:val="Title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Heading1"/>
      </w:pPr>
      <w:r>
        <w:t>Participant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7777777" w:rsidR="008E184E" w:rsidRDefault="008E184E" w:rsidP="009B19A2">
            <w:pPr>
              <w:jc w:val="center"/>
            </w:pP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77777777" w:rsidR="008E184E" w:rsidRDefault="008E184E" w:rsidP="009B19A2">
            <w:pPr>
              <w:jc w:val="center"/>
            </w:pP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77777777" w:rsidR="008E184E" w:rsidRDefault="008E184E" w:rsidP="009B19A2">
            <w:pPr>
              <w:jc w:val="center"/>
            </w:pP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7777777" w:rsidR="008E184E" w:rsidRDefault="008E184E" w:rsidP="009B19A2">
            <w:pPr>
              <w:jc w:val="center"/>
            </w:pPr>
          </w:p>
        </w:tc>
      </w:tr>
    </w:tbl>
    <w:p w14:paraId="4D826BD7" w14:textId="77777777" w:rsidR="008E184E" w:rsidRDefault="00000000">
      <w:pPr>
        <w:pStyle w:val="Heading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Heading1"/>
      </w:pPr>
      <w:r>
        <w:t>TAM questionnaire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3C35CF7C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10EF13EA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0FF1DBD2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0239F6B9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0C5D747E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6929A7F9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59E89224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6293CC92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Heading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3D298914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Heading1"/>
      </w:pPr>
      <w:r>
        <w:lastRenderedPageBreak/>
        <w:t>Researcher scoring guide</w:t>
      </w:r>
    </w:p>
    <w:p w14:paraId="15FE1012" w14:textId="77777777" w:rsidR="008E184E" w:rsidRDefault="00000000">
      <w:pPr>
        <w:pStyle w:val="ListBullet"/>
      </w:pPr>
      <w:r>
        <w:t>Perceived Usefulness (PU): calculate the mean of PU1–PU4 for each participant.</w:t>
      </w:r>
    </w:p>
    <w:p w14:paraId="4EBB327E" w14:textId="77777777" w:rsidR="008E184E" w:rsidRDefault="00000000">
      <w:pPr>
        <w:pStyle w:val="ListBullet"/>
      </w:pPr>
      <w:r>
        <w:t>Perceived Ease of Use (PEOU): calculate the mean of PEOU1–PEOU4 for each participant.</w:t>
      </w:r>
    </w:p>
    <w:p w14:paraId="7E8CEF33" w14:textId="77777777" w:rsidR="008E184E" w:rsidRDefault="00000000">
      <w:pPr>
        <w:pStyle w:val="ListBullet"/>
      </w:pPr>
      <w:r>
        <w:t>Higher scores indicate stronger perceived usefulness or ease of use.</w:t>
      </w:r>
    </w:p>
    <w:p w14:paraId="7FC17926" w14:textId="77777777" w:rsidR="008E184E" w:rsidRDefault="00000000">
      <w:pPr>
        <w:pStyle w:val="ListBullet"/>
      </w:pPr>
      <w:r>
        <w:t>Report PU and PEOU separately. Do not combine the supplementary confidence item into the TAM score.</w:t>
      </w:r>
    </w:p>
    <w:p w14:paraId="3C51B026" w14:textId="77777777" w:rsidR="008E184E" w:rsidRDefault="00000000">
      <w:pPr>
        <w:pStyle w:val="ListBullet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017A"/>
    <w:rsid w:val="008E184E"/>
    <w:rsid w:val="009B19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2</cp:revision>
  <dcterms:created xsi:type="dcterms:W3CDTF">2013-12-23T23:15:00Z</dcterms:created>
  <dcterms:modified xsi:type="dcterms:W3CDTF">2026-09-06T07:35:00Z</dcterms:modified>
  <cp:category/>
</cp:coreProperties>
</file>