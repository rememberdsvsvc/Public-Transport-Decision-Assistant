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8B1" w:rsidRDefault="007E49AA">
      <w:pPr>
        <w:pStyle w:val="aa"/>
      </w:pPr>
      <w:r>
        <w:t>Think-Aloud Evaluation — Moderator &amp; Coding Sheet</w:t>
      </w:r>
    </w:p>
    <w:p w:rsidR="00F218B1" w:rsidRDefault="007E49AA">
      <w:r>
        <w:rPr>
          <w:i/>
          <w:sz w:val="20"/>
        </w:rPr>
        <w:t>Use during the disrupted-journey tasks. Avoid leading the participant toward specific interface elements.</w:t>
      </w:r>
    </w:p>
    <w:p w:rsidR="00F218B1" w:rsidRDefault="007E49AA">
      <w:pPr>
        <w:pStyle w:val="1"/>
      </w:pPr>
      <w:r>
        <w:t>Participant instruction</w:t>
      </w:r>
    </w:p>
    <w:p w:rsidR="00F218B1" w:rsidRDefault="007E49AA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:rsidR="00F218B1" w:rsidRDefault="007E49AA">
      <w:pPr>
        <w:pStyle w:val="1"/>
      </w:pPr>
      <w:r>
        <w:t>Allowed neutral prompts</w:t>
      </w:r>
    </w:p>
    <w:p w:rsidR="00F218B1" w:rsidRDefault="007E49AA">
      <w:pPr>
        <w:pStyle w:val="a0"/>
      </w:pPr>
      <w:r>
        <w:t>What are you thinking now?</w:t>
      </w:r>
    </w:p>
    <w:p w:rsidR="00F218B1" w:rsidRDefault="007E49AA">
      <w:pPr>
        <w:pStyle w:val="a0"/>
      </w:pPr>
      <w:r>
        <w:t>What are you looking for?</w:t>
      </w:r>
    </w:p>
    <w:p w:rsidR="00F218B1" w:rsidRDefault="007E49AA">
      <w:pPr>
        <w:pStyle w:val="a0"/>
      </w:pPr>
      <w:r>
        <w:t>What do you think this means?</w:t>
      </w:r>
    </w:p>
    <w:p w:rsidR="00F218B1" w:rsidRDefault="007E49AA">
      <w:pPr>
        <w:pStyle w:val="a0"/>
      </w:pPr>
      <w:r>
        <w:t>What do you expect to happen next?</w:t>
      </w:r>
    </w:p>
    <w:p w:rsidR="00F218B1" w:rsidRDefault="007E49AA">
      <w:pPr>
        <w:pStyle w:val="a0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218B1">
        <w:trPr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218B1" w:rsidRDefault="007E49AA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:rsidR="00F218B1" w:rsidRDefault="00F218B1"/>
    <w:p w:rsidR="00F218B1" w:rsidRDefault="007E49AA">
      <w:pPr>
        <w:pStyle w:val="1"/>
      </w:pPr>
      <w:r>
        <w:t>Information-use coding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4"/>
        <w:gridCol w:w="4845"/>
      </w:tblGrid>
      <w:tr w:rsidR="00F218B1"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7"/>
              </w:rPr>
              <w:t>Evidence / participant words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☐</w:t>
            </w:r>
            <w:r w:rsidR="00926320">
              <w:rPr>
                <w:sz w:val="17"/>
              </w:rPr>
              <w:t xml:space="preserve"> Used  </w:t>
            </w:r>
            <w:bookmarkStart w:id="0" w:name="OLE_LINK1"/>
            <w:bookmarkStart w:id="1" w:name="OLE_LINK2"/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0"/>
            <w:bookmarkEnd w:id="1"/>
            <w:r>
              <w:rPr>
                <w:sz w:val="17"/>
              </w:rPr>
              <w:t xml:space="preserve">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"everything just said 'normal'"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Not presented in prototype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Not presented in prototype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Not presented in prototype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7E49AA">
              <w:rPr>
                <w:sz w:val="17"/>
              </w:rPr>
              <w:t>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Compared train and bus; "I'll pick the train because it's faster."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7E49AA">
              <w:rPr>
                <w:sz w:val="17"/>
              </w:rPr>
              <w:t>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Explored options in Scenario 2 (</w:t>
            </w:r>
            <w:proofErr w:type="spellStart"/>
            <w:r>
              <w:t>Indooroopilly</w:t>
            </w:r>
            <w:proofErr w:type="spellEnd"/>
            <w:r>
              <w:t>).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lastRenderedPageBreak/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</w:t>
            </w:r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 xml:space="preserve">Not </w:t>
            </w:r>
            <w:proofErr w:type="spellStart"/>
            <w:r>
              <w:t>verbalised</w:t>
            </w:r>
            <w:proofErr w:type="spellEnd"/>
            <w:r>
              <w:t xml:space="preserve"> in audio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 xml:space="preserve">Not </w:t>
            </w:r>
            <w:proofErr w:type="spellStart"/>
            <w:r>
              <w:t>verbalised</w:t>
            </w:r>
            <w:proofErr w:type="spellEnd"/>
            <w:r>
              <w:t xml:space="preserve"> in audio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 xml:space="preserve">Not </w:t>
            </w:r>
            <w:proofErr w:type="spellStart"/>
            <w:r>
              <w:t>verbalised</w:t>
            </w:r>
            <w:proofErr w:type="spellEnd"/>
            <w:r>
              <w:t xml:space="preserve"> in audio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</w:t>
            </w:r>
            <w:r w:rsidR="00926320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"I was constantly second-guessing if I was missing a hidden warning"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Other: __</w:t>
            </w:r>
            <w:r w:rsidR="006B1716" w:rsidRPr="006B1716">
              <w:rPr>
                <w:sz w:val="17"/>
              </w:rPr>
              <w:t>Missing routes</w:t>
            </w:r>
            <w:bookmarkStart w:id="2" w:name="_GoBack"/>
            <w:bookmarkEnd w:id="2"/>
            <w:r>
              <w:rPr>
                <w:sz w:val="17"/>
              </w:rPr>
              <w:t>________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7E49AA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"I'm looking for the M2, but I only see the 412 bus."</w:t>
            </w:r>
          </w:p>
        </w:tc>
      </w:tr>
    </w:tbl>
    <w:p w:rsidR="00F218B1" w:rsidRDefault="007E49AA">
      <w:pPr>
        <w:pStyle w:val="1"/>
      </w:pPr>
      <w:r>
        <w:t>Decision reasoning checkpoints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5"/>
        <w:gridCol w:w="4845"/>
      </w:tblGrid>
      <w:tr w:rsidR="00F218B1"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8"/>
              </w:rPr>
              <w:t>Evidence / quote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Unclear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Nothing changed; only "normal" was displayed.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Unclear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"couldn't evaluate the true travel time risk."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Unclear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"I didn't have to decide because everything was on time."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Chose Train over Bus because "it's faster".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926320">
            <w:r>
              <w:t>Chose 412 because it was "the only valid route left".</w:t>
            </w:r>
          </w:p>
        </w:tc>
      </w:tr>
    </w:tbl>
    <w:p w:rsidR="00F218B1" w:rsidRDefault="007E49AA">
      <w:pPr>
        <w:pStyle w:val="1"/>
      </w:pPr>
      <w:r>
        <w:t>Post-task clarification prompts (ask after the decision)</w:t>
      </w:r>
    </w:p>
    <w:p w:rsidR="00F218B1" w:rsidRDefault="007E49AA">
      <w:pPr>
        <w:pStyle w:val="a0"/>
      </w:pPr>
      <w:r>
        <w:t>What information had the biggest influence on your choice?</w:t>
      </w:r>
    </w:p>
    <w:p w:rsidR="0073543A" w:rsidRDefault="0073543A" w:rsidP="0073543A">
      <w:pPr>
        <w:pStyle w:val="a0"/>
        <w:numPr>
          <w:ilvl w:val="0"/>
          <w:numId w:val="0"/>
        </w:numPr>
        <w:ind w:left="360"/>
      </w:pPr>
      <w:r>
        <w:t>Process of elimination (lack of options on the screen).</w:t>
      </w:r>
    </w:p>
    <w:p w:rsidR="00F218B1" w:rsidRDefault="007E49AA">
      <w:pPr>
        <w:pStyle w:val="a0"/>
      </w:pPr>
      <w:r>
        <w:t>Was there any information you noticed but did not use? Why?</w:t>
      </w:r>
    </w:p>
    <w:p w:rsidR="0073543A" w:rsidRDefault="0073543A" w:rsidP="0073543A">
      <w:pPr>
        <w:pStyle w:val="a0"/>
        <w:numPr>
          <w:ilvl w:val="0"/>
          <w:numId w:val="0"/>
        </w:numPr>
        <w:ind w:left="360"/>
      </w:pPr>
      <w:r>
        <w:t>The "following time" option, because it didn't solve the immediate need to avoid being late.</w:t>
      </w:r>
    </w:p>
    <w:p w:rsidR="00F218B1" w:rsidRDefault="007E49AA">
      <w:pPr>
        <w:pStyle w:val="a0"/>
      </w:pPr>
      <w:r>
        <w:t>Was there anything you expected to see but could not find?</w:t>
      </w:r>
    </w:p>
    <w:p w:rsidR="0073543A" w:rsidRDefault="0073543A" w:rsidP="0073543A">
      <w:pPr>
        <w:pStyle w:val="a0"/>
        <w:numPr>
          <w:ilvl w:val="0"/>
          <w:numId w:val="0"/>
        </w:numPr>
        <w:ind w:left="360"/>
      </w:pPr>
      <w:r>
        <w:t>Actual disruption details (e.g., red alerts saying "Traffic Jam" or "Delayed").</w:t>
      </w:r>
    </w:p>
    <w:p w:rsidR="00F218B1" w:rsidRDefault="007E49AA">
      <w:pPr>
        <w:pStyle w:val="a0"/>
      </w:pPr>
      <w:r>
        <w:t>At any point, were you unsure whether you actually needed to change your journey?</w:t>
      </w:r>
    </w:p>
    <w:p w:rsidR="0073543A" w:rsidRDefault="0073543A" w:rsidP="0073543A">
      <w:pPr>
        <w:pStyle w:val="a0"/>
        <w:numPr>
          <w:ilvl w:val="0"/>
          <w:numId w:val="0"/>
        </w:numPr>
        <w:ind w:left="360"/>
      </w:pPr>
      <w:r>
        <w:t>Yes, the entire time. The constant "normal" display made them second-guess if they were missing a hidden warning.</w:t>
      </w:r>
    </w:p>
    <w:sectPr w:rsidR="0073543A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DBF" w:rsidRDefault="00767DBF">
      <w:pPr>
        <w:spacing w:after="0" w:line="240" w:lineRule="auto"/>
      </w:pPr>
      <w:r>
        <w:separator/>
      </w:r>
    </w:p>
  </w:endnote>
  <w:endnote w:type="continuationSeparator" w:id="0">
    <w:p w:rsidR="00767DBF" w:rsidRDefault="00767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8B1" w:rsidRDefault="007E49AA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B17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DBF" w:rsidRDefault="00767DBF">
      <w:pPr>
        <w:spacing w:after="0" w:line="240" w:lineRule="auto"/>
      </w:pPr>
      <w:r>
        <w:separator/>
      </w:r>
    </w:p>
  </w:footnote>
  <w:footnote w:type="continuationSeparator" w:id="0">
    <w:p w:rsidR="00767DBF" w:rsidRDefault="00767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716"/>
    <w:rsid w:val="0073543A"/>
    <w:rsid w:val="00767DBF"/>
    <w:rsid w:val="007C79DF"/>
    <w:rsid w:val="007E49AA"/>
    <w:rsid w:val="00926320"/>
    <w:rsid w:val="00A16262"/>
    <w:rsid w:val="00AA1D8D"/>
    <w:rsid w:val="00B47730"/>
    <w:rsid w:val="00CB0664"/>
    <w:rsid w:val="00F21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4596A7E-56A1-49D8-9903-84B13652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A66A3-5A81-4DFC-A2EC-0A131A32A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2026-09-08T12:23:00Z</dcterms:created>
  <dcterms:modified xsi:type="dcterms:W3CDTF">2026-09-10T12:44:00Z</dcterms:modified>
  <cp:category/>
</cp:coreProperties>
</file>