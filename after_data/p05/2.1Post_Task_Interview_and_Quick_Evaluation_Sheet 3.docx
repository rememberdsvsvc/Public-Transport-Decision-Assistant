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AFE" w:rsidRDefault="004208A3">
      <w:pPr>
        <w:pStyle w:val="aa"/>
      </w:pPr>
      <w:r>
        <w:t>Post-Task Interview &amp; Quick Evaluation Sheet</w:t>
      </w:r>
    </w:p>
    <w:p w:rsidR="00194AFE" w:rsidRDefault="004208A3">
      <w:r>
        <w:rPr>
          <w:i/>
          <w:sz w:val="20"/>
        </w:rPr>
        <w:t>Participant-facing + moderator follow-up. Primarily supports Layers 2.1 and 2.2.</w:t>
      </w:r>
    </w:p>
    <w:p w:rsidR="00194AFE" w:rsidRDefault="004208A3">
      <w:pPr>
        <w:pStyle w:val="1"/>
      </w:pPr>
      <w:r>
        <w:t>A. Immediate post-task ratings</w:t>
      </w:r>
    </w:p>
    <w:p w:rsidR="00194AFE" w:rsidRDefault="004208A3">
      <w:r>
        <w:t>Circle one number for each statement. 1 = Strongly disagree, 5 = Strongly agree.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194AFE">
        <w:trPr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94AFE" w:rsidRDefault="004208A3"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94AFE" w:rsidRDefault="004208A3">
            <w:r>
              <w:rPr>
                <w:b/>
                <w:sz w:val="18"/>
              </w:rPr>
              <w:t>Rating</w:t>
            </w:r>
          </w:p>
        </w:tc>
      </w:tr>
      <w:tr w:rsidR="00194AF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1   2   3</w:t>
            </w:r>
            <w:r w:rsidR="000A0ADD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 xml:space="preserve">   4   5</w:t>
            </w:r>
          </w:p>
        </w:tc>
      </w:tr>
      <w:tr w:rsidR="00194AF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1   2   3   4</w:t>
            </w:r>
            <w:r w:rsidR="000A0ADD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 xml:space="preserve">   5</w:t>
            </w:r>
          </w:p>
        </w:tc>
      </w:tr>
      <w:tr w:rsidR="00194AF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1   2   3</w:t>
            </w:r>
            <w:r w:rsidR="000A0ADD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 xml:space="preserve">   4   5</w:t>
            </w:r>
          </w:p>
        </w:tc>
      </w:tr>
      <w:tr w:rsidR="00194AFE"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94AFE" w:rsidRDefault="004208A3">
            <w:r>
              <w:rPr>
                <w:sz w:val="18"/>
              </w:rPr>
              <w:t xml:space="preserve">1   2   3   4 </w:t>
            </w:r>
            <w:r w:rsidR="000A0ADD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 xml:space="preserve">  5</w:t>
            </w:r>
          </w:p>
        </w:tc>
      </w:tr>
    </w:tbl>
    <w:p w:rsidR="00194AFE" w:rsidRDefault="004208A3">
      <w:pPr>
        <w:pStyle w:val="1"/>
      </w:pPr>
      <w:r>
        <w:t>B. Decision confidence</w:t>
      </w:r>
    </w:p>
    <w:p w:rsidR="00194AFE" w:rsidRDefault="004208A3">
      <w:r>
        <w:t>How confident are you that you chose an appropriate travel option?</w:t>
      </w:r>
    </w:p>
    <w:p w:rsidR="00194AFE" w:rsidRDefault="004208A3">
      <w:r>
        <w:t>1 = Not confident at all     2     3</w:t>
      </w:r>
      <w:r w:rsidR="000A0ADD">
        <w:rPr>
          <w:rFonts w:ascii="SimSun" w:eastAsia="SimSun" w:hAnsi="SimSun" w:hint="eastAsia"/>
          <w:sz w:val="18"/>
          <w:lang w:eastAsia="zh-CN"/>
        </w:rPr>
        <w:t>√</w:t>
      </w:r>
      <w:r>
        <w:t xml:space="preserve">     4     5 = Very confident</w:t>
      </w:r>
    </w:p>
    <w:p w:rsidR="00194AFE" w:rsidRDefault="004208A3">
      <w:pPr>
        <w:pStyle w:val="1"/>
      </w:pPr>
      <w:r>
        <w:t>C. Short answers</w:t>
      </w:r>
    </w:p>
    <w:p w:rsidR="00194AFE" w:rsidRDefault="004208A3">
      <w:pPr>
        <w:rPr>
          <w:b/>
        </w:rPr>
      </w:pPr>
      <w:r>
        <w:rPr>
          <w:b/>
        </w:rPr>
        <w:t>1. What was the most confusing part, or what information was missing?</w:t>
      </w:r>
    </w:p>
    <w:p w:rsidR="000A0ADD" w:rsidRDefault="000A0ADD">
      <w:r>
        <w:t>The 'Compare' button was confusing when there were no alternatives. The M2 route and actual disruption details (like red alerts) were completely missing.</w:t>
      </w:r>
    </w:p>
    <w:p w:rsidR="00194AFE" w:rsidRDefault="004208A3">
      <w:r>
        <w:rPr>
          <w:b/>
        </w:rPr>
        <w:t>2. If you could change one thing, what would you improve?</w:t>
      </w:r>
    </w:p>
    <w:p w:rsidR="00194AFE" w:rsidRDefault="000A0ADD">
      <w:r>
        <w:t>Add a feature to proactively push disruption alerts for frequent routes, rather than making users search for them.</w:t>
      </w:r>
    </w:p>
    <w:p w:rsidR="00194AFE" w:rsidRDefault="004208A3">
      <w:r>
        <w:rPr>
          <w:b/>
        </w:rPr>
        <w:t>3. Was there anything you were still unsure about when making your decision? What was it?</w:t>
      </w:r>
    </w:p>
    <w:p w:rsidR="00194AFE" w:rsidRDefault="000A0ADD">
      <w:r>
        <w:t>Unsure if the 412 bus would get them to class on time, because the app lacked real-time delay data to evaluate the risk.</w:t>
      </w:r>
    </w:p>
    <w:p w:rsidR="00194AFE" w:rsidRDefault="004208A3">
      <w:pPr>
        <w:pStyle w:val="1"/>
      </w:pPr>
      <w:r>
        <w:t>D. When is this support useful? (Select all that apply)</w:t>
      </w:r>
    </w:p>
    <w:p w:rsidR="00194AFE" w:rsidRDefault="004208A3">
      <w:pPr>
        <w:pStyle w:val="a0"/>
      </w:pPr>
      <w:r>
        <w:t>☐ Early service</w:t>
      </w:r>
    </w:p>
    <w:p w:rsidR="00194AFE" w:rsidRDefault="004208A3">
      <w:pPr>
        <w:pStyle w:val="a0"/>
      </w:pPr>
      <w:r>
        <w:t>☐ Delayed service</w:t>
      </w:r>
    </w:p>
    <w:p w:rsidR="00194AFE" w:rsidRDefault="004208A3">
      <w:pPr>
        <w:pStyle w:val="a0"/>
      </w:pPr>
      <w:r>
        <w:t>☐ Cancelled or changed service</w:t>
      </w:r>
    </w:p>
    <w:p w:rsidR="00194AFE" w:rsidRDefault="000A0ADD">
      <w:pPr>
        <w:pStyle w:val="a0"/>
      </w:pPr>
      <w:r>
        <w:rPr>
          <w:rFonts w:ascii="SimSun" w:eastAsia="SimSun" w:hAnsi="SimSun" w:hint="eastAsia"/>
          <w:lang w:eastAsia="zh-CN"/>
        </w:rPr>
        <w:t>√</w:t>
      </w:r>
      <w:r w:rsidR="004208A3">
        <w:t xml:space="preserve"> On-time service</w:t>
      </w:r>
    </w:p>
    <w:p w:rsidR="00194AFE" w:rsidRDefault="004208A3">
      <w:pPr>
        <w:pStyle w:val="a0"/>
      </w:pPr>
      <w:r>
        <w:t>☐ Other: ______________________________</w:t>
      </w:r>
    </w:p>
    <w:p w:rsidR="00194AFE" w:rsidRDefault="004208A3">
      <w:pPr>
        <w:pStyle w:val="1"/>
      </w:pPr>
      <w:r>
        <w:lastRenderedPageBreak/>
        <w:t>E. Moderator follow-up prompts</w:t>
      </w:r>
    </w:p>
    <w:p w:rsidR="00194AFE" w:rsidRDefault="004208A3">
      <w:pPr>
        <w:pStyle w:val="a0"/>
      </w:pPr>
      <w:r>
        <w:t>What information made you feel more or less certain about your choice?</w:t>
      </w:r>
    </w:p>
    <w:p w:rsidR="000A0ADD" w:rsidRDefault="000A0ADD" w:rsidP="000A0ADD">
      <w:pPr>
        <w:pStyle w:val="a0"/>
        <w:numPr>
          <w:ilvl w:val="0"/>
          <w:numId w:val="0"/>
        </w:numPr>
        <w:ind w:left="360"/>
      </w:pPr>
      <w:r>
        <w:t>Process of elimination. The 412 was the only valid route left on the screen.</w:t>
      </w:r>
    </w:p>
    <w:p w:rsidR="00194AFE" w:rsidRDefault="004208A3">
      <w:pPr>
        <w:pStyle w:val="a0"/>
      </w:pPr>
      <w:r>
        <w:t>How did you decide whether the disruption required you to change your journey?</w:t>
      </w:r>
    </w:p>
    <w:p w:rsidR="000A0ADD" w:rsidRDefault="000A0ADD" w:rsidP="000A0ADD">
      <w:pPr>
        <w:pStyle w:val="a0"/>
        <w:numPr>
          <w:ilvl w:val="0"/>
          <w:numId w:val="0"/>
        </w:numPr>
        <w:ind w:left="360"/>
      </w:pPr>
      <w:r>
        <w:t>In the prototype, it wasn't required as everything was on time. In reality, the participant uses a 10-minute delay threshold to decide.</w:t>
      </w:r>
    </w:p>
    <w:p w:rsidR="00194AFE" w:rsidRDefault="004208A3">
      <w:pPr>
        <w:pStyle w:val="a0"/>
      </w:pPr>
      <w:r>
        <w:t>Was there any information you ignored because it did not seem useful?</w:t>
      </w:r>
    </w:p>
    <w:p w:rsidR="000A0ADD" w:rsidRDefault="000A0ADD" w:rsidP="000A0ADD">
      <w:pPr>
        <w:pStyle w:val="a0"/>
        <w:numPr>
          <w:ilvl w:val="0"/>
          <w:numId w:val="0"/>
        </w:numPr>
        <w:ind w:left="360"/>
      </w:pPr>
      <w:r>
        <w:t>Ignored the "following time" option. Knowing a bus comes in 15 minutes is useless for finding an immediate alternative.</w:t>
      </w:r>
    </w:p>
    <w:p w:rsidR="00194AFE" w:rsidRDefault="004208A3">
      <w:pPr>
        <w:pStyle w:val="a0"/>
      </w:pPr>
      <w:r>
        <w:t>If the service were running normally, would you still want this decision-support information? Why or why not?</w:t>
      </w:r>
    </w:p>
    <w:p w:rsidR="000A0ADD" w:rsidRDefault="000A0ADD" w:rsidP="000A0ADD">
      <w:pPr>
        <w:pStyle w:val="a0"/>
        <w:numPr>
          <w:ilvl w:val="0"/>
          <w:numId w:val="0"/>
        </w:numPr>
        <w:ind w:left="360"/>
      </w:pPr>
      <w:r>
        <w:t xml:space="preserve">Definitely not. Uses Google Maps or </w:t>
      </w:r>
      <w:proofErr w:type="spellStart"/>
      <w:r>
        <w:t>TransLink</w:t>
      </w:r>
      <w:proofErr w:type="spellEnd"/>
      <w:r>
        <w:t xml:space="preserve"> for normal running. This app is only needed for major disruptions.</w:t>
      </w:r>
      <w:bookmarkStart w:id="0" w:name="_GoBack"/>
      <w:bookmarkEnd w:id="0"/>
    </w:p>
    <w:sectPr w:rsidR="000A0ADD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A54" w:rsidRDefault="00A14A54">
      <w:pPr>
        <w:spacing w:after="0" w:line="240" w:lineRule="auto"/>
      </w:pPr>
      <w:r>
        <w:separator/>
      </w:r>
    </w:p>
  </w:endnote>
  <w:endnote w:type="continuationSeparator" w:id="0">
    <w:p w:rsidR="00A14A54" w:rsidRDefault="00A14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AFE" w:rsidRDefault="004208A3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A0AD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A54" w:rsidRDefault="00A14A54">
      <w:pPr>
        <w:spacing w:after="0" w:line="240" w:lineRule="auto"/>
      </w:pPr>
      <w:r>
        <w:separator/>
      </w:r>
    </w:p>
  </w:footnote>
  <w:footnote w:type="continuationSeparator" w:id="0">
    <w:p w:rsidR="00A14A54" w:rsidRDefault="00A14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0ADD"/>
    <w:rsid w:val="0015074B"/>
    <w:rsid w:val="00194AFE"/>
    <w:rsid w:val="0029639D"/>
    <w:rsid w:val="00326F90"/>
    <w:rsid w:val="004208A3"/>
    <w:rsid w:val="005540AB"/>
    <w:rsid w:val="00A14A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46E26"/>
  <w14:defaultImageDpi w14:val="300"/>
  <w15:docId w15:val="{480A03C4-65BF-41AE-8D1F-BF947B98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C6D594-B037-42B1-97FE-2418919B2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2026-09-08T12:22:00Z</dcterms:created>
  <dcterms:modified xsi:type="dcterms:W3CDTF">2026-09-10T12:20:00Z</dcterms:modified>
  <cp:category/>
</cp:coreProperties>
</file>