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AFE" w:rsidRDefault="004208A3">
      <w:pPr>
        <w:pStyle w:val="aa"/>
      </w:pPr>
      <w:r>
        <w:t>Post-Task Interview &amp; Quick Evaluation Sheet</w:t>
      </w:r>
    </w:p>
    <w:p w:rsidR="00194AFE" w:rsidRDefault="004208A3">
      <w:r>
        <w:rPr>
          <w:i/>
          <w:sz w:val="20"/>
        </w:rPr>
        <w:t>Participant-facing + moderator follow-up. Primarily supports Layers 2.1 and 2.2.</w:t>
      </w:r>
    </w:p>
    <w:p w:rsidR="00194AFE" w:rsidRDefault="004208A3">
      <w:pPr>
        <w:pStyle w:val="1"/>
      </w:pPr>
      <w:r>
        <w:t>A. Immediate post-task ratings</w:t>
      </w:r>
    </w:p>
    <w:p w:rsidR="00194AFE" w:rsidRDefault="004208A3">
      <w:r>
        <w:t>Circle one number for each statement. 1 = Strongly disagree, 5 = Strongly agree.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94AFE"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94AFE" w:rsidRDefault="004208A3"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94AFE" w:rsidRDefault="004208A3">
            <w:r>
              <w:rPr>
                <w:b/>
                <w:sz w:val="18"/>
              </w:rPr>
              <w:t>Rating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1   2</w:t>
            </w:r>
            <w:r w:rsidR="005B1846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 3   4   5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1   2   3   4</w:t>
            </w:r>
            <w:r w:rsidR="005B1846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5B1846">
            <w:r>
              <w:rPr>
                <w:sz w:val="18"/>
              </w:rPr>
              <w:t>1   2   3   4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 w:rsidR="004208A3">
              <w:rPr>
                <w:sz w:val="18"/>
              </w:rPr>
              <w:t xml:space="preserve">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 xml:space="preserve">1   2   3   4 </w:t>
            </w:r>
            <w:r w:rsidR="005B1846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5</w:t>
            </w:r>
          </w:p>
        </w:tc>
      </w:tr>
    </w:tbl>
    <w:p w:rsidR="00194AFE" w:rsidRDefault="004208A3">
      <w:pPr>
        <w:pStyle w:val="1"/>
      </w:pPr>
      <w:r>
        <w:t>B. Decision confidence</w:t>
      </w:r>
    </w:p>
    <w:p w:rsidR="00194AFE" w:rsidRDefault="004208A3">
      <w:r>
        <w:t>How confident are you that you chose an appropriate travel option?</w:t>
      </w:r>
    </w:p>
    <w:p w:rsidR="00194AFE" w:rsidRDefault="004208A3">
      <w:r>
        <w:t>1 = Not confident at all     2     3     4</w:t>
      </w:r>
      <w:r w:rsidR="005B1846">
        <w:rPr>
          <w:rFonts w:ascii="SimSun" w:eastAsia="SimSun" w:hAnsi="SimSun" w:hint="eastAsia"/>
          <w:sz w:val="18"/>
          <w:lang w:eastAsia="zh-CN"/>
        </w:rPr>
        <w:t>√</w:t>
      </w:r>
      <w:r>
        <w:t xml:space="preserve">     5 = Very confident</w:t>
      </w:r>
    </w:p>
    <w:p w:rsidR="00194AFE" w:rsidRDefault="004208A3">
      <w:pPr>
        <w:pStyle w:val="1"/>
      </w:pPr>
      <w:r>
        <w:t>C. Short answers</w:t>
      </w:r>
    </w:p>
    <w:p w:rsidR="00194AFE" w:rsidRDefault="004208A3">
      <w:r>
        <w:rPr>
          <w:b/>
        </w:rPr>
        <w:t>1. What was the most confusing part, or what information was missing?</w:t>
      </w:r>
    </w:p>
    <w:p w:rsidR="00194AFE" w:rsidRDefault="005B1846">
      <w:r>
        <w:t>The interface layout was not confusing, but the core disruption-support functionality was missing. It only displayed "no significant disruption", offering no guidance for actual travel delays.</w:t>
      </w:r>
    </w:p>
    <w:p w:rsidR="005B1846" w:rsidRDefault="004208A3">
      <w:pPr>
        <w:rPr>
          <w:b/>
        </w:rPr>
      </w:pPr>
      <w:r>
        <w:rPr>
          <w:b/>
        </w:rPr>
        <w:t>2. If you could change one thing, what would you improve?</w:t>
      </w:r>
    </w:p>
    <w:p w:rsidR="005B1846" w:rsidRPr="005B1846" w:rsidRDefault="005B1846">
      <w:pPr>
        <w:rPr>
          <w:b/>
        </w:rPr>
      </w:pPr>
      <w:r>
        <w:t>Change the visual design of the disruption indicator. Replace the tiny grey text with a prominent red or orange alert banner so passengers can immediately spot delays.</w:t>
      </w:r>
    </w:p>
    <w:p w:rsidR="00194AFE" w:rsidRDefault="004208A3">
      <w:pPr>
        <w:rPr>
          <w:b/>
        </w:rPr>
      </w:pPr>
      <w:r>
        <w:rPr>
          <w:b/>
        </w:rPr>
        <w:t>3. Was there anything you were still unsure about when making your decision? What was it?</w:t>
      </w:r>
    </w:p>
    <w:p w:rsidR="005B1846" w:rsidRDefault="005B1846" w:rsidP="005B1846">
      <w:r>
        <w:t>Unsure why a dedicated app is required for this task, as the exact same on-time schedules are already accessible on Google Maps.</w:t>
      </w:r>
    </w:p>
    <w:p w:rsidR="00194AFE" w:rsidRDefault="004208A3">
      <w:pPr>
        <w:pStyle w:val="1"/>
      </w:pPr>
      <w:r>
        <w:t>D. When is this support useful? (Select all that apply)</w:t>
      </w:r>
    </w:p>
    <w:p w:rsidR="00194AFE" w:rsidRDefault="004208A3">
      <w:pPr>
        <w:pStyle w:val="a0"/>
      </w:pPr>
      <w:r>
        <w:t>☐ Early service</w:t>
      </w:r>
    </w:p>
    <w:p w:rsidR="00194AFE" w:rsidRDefault="004208A3">
      <w:pPr>
        <w:pStyle w:val="a0"/>
      </w:pPr>
      <w:r>
        <w:t>☐ Delayed service</w:t>
      </w:r>
    </w:p>
    <w:p w:rsidR="00194AFE" w:rsidRDefault="004208A3">
      <w:pPr>
        <w:pStyle w:val="a0"/>
      </w:pPr>
      <w:r>
        <w:t>☐ Cancelled or changed service</w:t>
      </w:r>
    </w:p>
    <w:p w:rsidR="00194AFE" w:rsidRDefault="005B1846">
      <w:pPr>
        <w:pStyle w:val="a0"/>
      </w:pPr>
      <w:r>
        <w:rPr>
          <w:rFonts w:ascii="SimSun" w:eastAsia="SimSun" w:hAnsi="SimSun" w:hint="eastAsia"/>
          <w:lang w:eastAsia="zh-CN"/>
        </w:rPr>
        <w:t>√</w:t>
      </w:r>
      <w:r w:rsidR="004208A3">
        <w:t xml:space="preserve"> On-time service</w:t>
      </w:r>
    </w:p>
    <w:p w:rsidR="00194AFE" w:rsidRDefault="004208A3">
      <w:pPr>
        <w:pStyle w:val="a0"/>
      </w:pPr>
      <w:r>
        <w:t>☐ Other: ______________________________</w:t>
      </w:r>
    </w:p>
    <w:p w:rsidR="00194AFE" w:rsidRDefault="004208A3">
      <w:pPr>
        <w:pStyle w:val="1"/>
      </w:pPr>
      <w:r>
        <w:lastRenderedPageBreak/>
        <w:t>E. Moderator follow-up prompts</w:t>
      </w:r>
    </w:p>
    <w:p w:rsidR="00194AFE" w:rsidRDefault="004208A3">
      <w:pPr>
        <w:pStyle w:val="a0"/>
      </w:pPr>
      <w:r>
        <w:t>What information made you feel more or less certain about your choice?</w:t>
      </w:r>
    </w:p>
    <w:p w:rsidR="0009139B" w:rsidRDefault="0009139B" w:rsidP="0009139B">
      <w:pPr>
        <w:pStyle w:val="a0"/>
        <w:numPr>
          <w:ilvl w:val="0"/>
          <w:numId w:val="0"/>
        </w:numPr>
        <w:ind w:left="360"/>
      </w:pPr>
      <w:r>
        <w:t>The journey duration: 8 minutes for the train versus 21 minutes for the ferry made the choice obvious and certain.</w:t>
      </w:r>
    </w:p>
    <w:p w:rsidR="00194AFE" w:rsidRDefault="004208A3">
      <w:pPr>
        <w:pStyle w:val="a0"/>
      </w:pPr>
      <w:r>
        <w:t>How did you decide whether the disruption required you to change your journey?</w:t>
      </w:r>
    </w:p>
    <w:p w:rsidR="0009139B" w:rsidRDefault="0009139B" w:rsidP="0009139B">
      <w:pPr>
        <w:pStyle w:val="a0"/>
        <w:numPr>
          <w:ilvl w:val="0"/>
          <w:numId w:val="0"/>
        </w:numPr>
        <w:ind w:left="360"/>
      </w:pPr>
      <w:r>
        <w:t>Didn't have to decide during the test due to normal status, but personal threshold is a 20-minute delay before considering switching to the ferry.</w:t>
      </w:r>
    </w:p>
    <w:p w:rsidR="00194AFE" w:rsidRDefault="004208A3">
      <w:pPr>
        <w:pStyle w:val="a0"/>
      </w:pPr>
      <w:r>
        <w:t>Was there any information you ignored because it did not seem useful?</w:t>
      </w:r>
    </w:p>
    <w:p w:rsidR="0009139B" w:rsidRDefault="0009139B" w:rsidP="0009139B">
      <w:pPr>
        <w:pStyle w:val="a0"/>
        <w:numPr>
          <w:ilvl w:val="0"/>
          <w:numId w:val="0"/>
        </w:numPr>
        <w:ind w:left="360"/>
      </w:pPr>
      <w:r>
        <w:t>Ignored the detailed walking transfer steps to North Quay at the bottom, as the 13-minute total duration gap rendered granular steps irrelevant.</w:t>
      </w:r>
    </w:p>
    <w:p w:rsidR="00194AFE" w:rsidRDefault="004208A3">
      <w:pPr>
        <w:pStyle w:val="a0"/>
      </w:pPr>
      <w:r>
        <w:t>If the service were running normally, would you still want this decision-support information? Why or why not?</w:t>
      </w:r>
    </w:p>
    <w:p w:rsidR="0009139B" w:rsidRDefault="0009139B" w:rsidP="0009139B">
      <w:pPr>
        <w:pStyle w:val="a0"/>
        <w:numPr>
          <w:ilvl w:val="0"/>
          <w:numId w:val="0"/>
        </w:numPr>
        <w:ind w:left="360"/>
      </w:pPr>
      <w:bookmarkStart w:id="0" w:name="_GoBack"/>
      <w:bookmarkEnd w:id="0"/>
      <w:r>
        <w:t>No. In normal conditions, standard maps are sufficient. This tool is only valuable during actual emergencies and major disruptions.</w:t>
      </w:r>
    </w:p>
    <w:sectPr w:rsidR="0009139B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77A" w:rsidRDefault="0032577A">
      <w:pPr>
        <w:spacing w:after="0" w:line="240" w:lineRule="auto"/>
      </w:pPr>
      <w:r>
        <w:separator/>
      </w:r>
    </w:p>
  </w:endnote>
  <w:endnote w:type="continuationSeparator" w:id="0">
    <w:p w:rsidR="0032577A" w:rsidRDefault="00325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AFE" w:rsidRDefault="004208A3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9139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77A" w:rsidRDefault="0032577A">
      <w:pPr>
        <w:spacing w:after="0" w:line="240" w:lineRule="auto"/>
      </w:pPr>
      <w:r>
        <w:separator/>
      </w:r>
    </w:p>
  </w:footnote>
  <w:footnote w:type="continuationSeparator" w:id="0">
    <w:p w:rsidR="0032577A" w:rsidRDefault="00325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39B"/>
    <w:rsid w:val="0015074B"/>
    <w:rsid w:val="00194AFE"/>
    <w:rsid w:val="0029639D"/>
    <w:rsid w:val="0032577A"/>
    <w:rsid w:val="00326F90"/>
    <w:rsid w:val="004208A3"/>
    <w:rsid w:val="005540AB"/>
    <w:rsid w:val="005B18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76557"/>
  <w14:defaultImageDpi w14:val="300"/>
  <w15:docId w15:val="{480A03C4-65BF-41AE-8D1F-BF947B98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AAD125-43EA-4E00-80D1-06DABF71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2026-09-08T12:22:00Z</dcterms:created>
  <dcterms:modified xsi:type="dcterms:W3CDTF">2026-09-10T12:42:00Z</dcterms:modified>
  <cp:category/>
</cp:coreProperties>
</file>