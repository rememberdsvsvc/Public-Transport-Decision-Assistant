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13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08/09/2026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74487A1" w:rsidR="009B19A2" w:rsidRDefault="009B19A2" w:rsidP="005B1B18"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7385E51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55FDEF2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1500C3A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39B71E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1D37A39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7913BE7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54BF2E1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A551D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B1B18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5B1B18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2026-09-11T06:41:00Z</dcterms:modified>
  <cp:category/>
</cp:coreProperties>
</file>