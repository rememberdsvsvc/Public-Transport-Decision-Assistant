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04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08/09/2026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08394BD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3C3D924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776C640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282F2A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011885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5BD191B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18FA7E3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175EA14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423463B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ListBullet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ListBullet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ListBullet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ListBullet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2013-12-23T23:15:00Z</dcterms:created>
  <dcterms:modified xsi:type="dcterms:W3CDTF">2026-09-09T13:22:00Z</dcterms:modified>
  <cp:category/>
</cp:coreProperties>
</file>