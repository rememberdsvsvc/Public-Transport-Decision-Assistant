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Prototype User Testing – Participant 1 Interview Transcript</w:t>
      </w:r>
    </w:p>
    <w:p/>
    <w:p>
      <w:pPr>
        <w:spacing w:after="120"/>
      </w:pPr>
      <w:r>
        <w:rPr>
          <w:b/>
        </w:rPr>
        <w:t xml:space="preserve">Interviewer: </w:t>
      </w:r>
      <w:r>
        <w:t>Hi, thanks for helping me test our prototype. This is a public transport decision-support application. It is designed especially for situations where digital transport information does not match what passengers actually observe.</w:t>
        <w:br/>
        <w:br/>
        <w:t>Please imagine that you are taking a real journey. First, search for and select a journey. If a disruption or information conflict occurs, continue through the app and decide what you could do.</w:t>
        <w:br/>
        <w:br/>
        <w:t>The updated prototype includes a map, recommendation reasons, and travel priorities. Please use it naturally and say what you are thinking. I will only help you if you become completely stuck.</w:t>
      </w:r>
    </w:p>
    <w:p>
      <w:pPr>
        <w:spacing w:after="120"/>
      </w:pPr>
      <w:r>
        <w:rPr>
          <w:b/>
        </w:rPr>
        <w:t xml:space="preserve">Participant: </w:t>
      </w:r>
      <w:r>
        <w:t>Okay. I use journey-planning apps quite often, so I’m interested to see what this does differently.</w:t>
      </w:r>
    </w:p>
    <w:p>
      <w:pPr>
        <w:spacing w:after="120"/>
      </w:pPr>
      <w:r>
        <w:rPr>
          <w:b/>
        </w:rPr>
        <w:t xml:space="preserve">Participant: </w:t>
      </w:r>
      <w:r>
        <w:t>I can see the route choices and map information. It is useful, but this first selection stage feels a little busy.</w:t>
      </w:r>
    </w:p>
    <w:p>
      <w:pPr>
        <w:spacing w:after="120"/>
      </w:pPr>
      <w:r>
        <w:rPr>
          <w:b/>
        </w:rPr>
        <w:t xml:space="preserve">Interviewer: </w:t>
      </w:r>
      <w:r>
        <w:t>What feels busy about it?</w:t>
      </w:r>
    </w:p>
    <w:p>
      <w:pPr>
        <w:spacing w:after="120"/>
      </w:pPr>
      <w:r>
        <w:rPr>
          <w:b/>
        </w:rPr>
        <w:t xml:space="preserve">Participant: </w:t>
      </w:r>
      <w:r>
        <w:t>I’m checking the routes, departure times, transfers, and map before I even get to the disruption part. For normal planning, Google Maps already does this very quickly.</w:t>
        <w:br/>
        <w:br/>
        <w:t>I’ll choose this route because it has a reasonable travel time and only one transfer.</w:t>
      </w:r>
    </w:p>
    <w:p>
      <w:pPr>
        <w:spacing w:after="120"/>
      </w:pPr>
      <w:r>
        <w:rPr>
          <w:b/>
        </w:rPr>
        <w:t xml:space="preserve">Interviewer: </w:t>
      </w:r>
      <w:r>
        <w:t>Was it difficult to choose?</w:t>
      </w:r>
    </w:p>
    <w:p>
      <w:pPr>
        <w:spacing w:after="120"/>
      </w:pPr>
      <w:r>
        <w:rPr>
          <w:b/>
        </w:rPr>
        <w:t xml:space="preserve">Participant: </w:t>
      </w:r>
      <w:r>
        <w:t>Not difficult, but the logic could be simpler. I think the app’s strongest part comes after something goes wrong, so I’d like to reach that part faster.</w:t>
      </w:r>
    </w:p>
    <w:p>
      <w:pPr>
        <w:spacing w:after="120"/>
      </w:pPr>
      <w:r>
        <w:rPr>
          <w:b/>
        </w:rPr>
        <w:t xml:space="preserve">Participant: </w:t>
      </w:r>
      <w:r>
        <w:t>Now the digital information says the service should be arriving, but I’m supposed to report that what I see is different.</w:t>
      </w:r>
    </w:p>
    <w:p>
      <w:pPr>
        <w:spacing w:after="120"/>
      </w:pPr>
      <w:r>
        <w:rPr>
          <w:b/>
        </w:rPr>
        <w:t xml:space="preserve">Interviewer: </w:t>
      </w:r>
      <w:r>
        <w:t>Yes. Just make sure the purpose is clear. It’s not just another route planner. It is designed to help when normal transport information is no longer enough.</w:t>
      </w:r>
    </w:p>
    <w:p>
      <w:pPr>
        <w:spacing w:after="120"/>
      </w:pPr>
      <w:r>
        <w:rPr>
          <w:b/>
        </w:rPr>
        <w:t xml:space="preserve">Participant: </w:t>
      </w:r>
      <w:r>
        <w:t>Okay, that makes sense.</w:t>
      </w:r>
    </w:p>
    <w:p>
      <w:pPr>
        <w:spacing w:after="120"/>
      </w:pPr>
      <w:r>
        <w:rPr>
          <w:b/>
        </w:rPr>
        <w:t xml:space="preserve">Interviewer: </w:t>
      </w:r>
      <w:r>
        <w:t>What do you want to know at this point?</w:t>
      </w:r>
    </w:p>
    <w:p>
      <w:pPr>
        <w:spacing w:after="120"/>
      </w:pPr>
      <w:r>
        <w:rPr>
          <w:b/>
        </w:rPr>
        <w:t xml:space="preserve">Participant: </w:t>
      </w:r>
      <w:r>
        <w:t>How serious the disruption is, whether waiting is still reasonable, and what alternatives are actually better.</w:t>
      </w:r>
    </w:p>
    <w:p>
      <w:pPr>
        <w:spacing w:after="120"/>
      </w:pPr>
      <w:r>
        <w:rPr>
          <w:b/>
        </w:rPr>
        <w:t xml:space="preserve">Participant: </w:t>
      </w:r>
      <w:r>
        <w:t>I like that I can choose a priority. I’ll choose “faster travel”.</w:t>
      </w:r>
    </w:p>
    <w:p>
      <w:pPr>
        <w:spacing w:after="120"/>
      </w:pPr>
      <w:r>
        <w:rPr>
          <w:b/>
        </w:rPr>
        <w:t xml:space="preserve">Participant: </w:t>
      </w:r>
      <w:r>
        <w:t>When I change the priority, the recommendations change. That makes sense, and it’s better than assuming everyone wants the same “best” route.</w:t>
      </w:r>
    </w:p>
    <w:p>
      <w:pPr>
        <w:spacing w:after="120"/>
      </w:pPr>
      <w:r>
        <w:rPr>
          <w:b/>
        </w:rPr>
        <w:t xml:space="preserve">Interviewer: </w:t>
      </w:r>
      <w:r>
        <w:t>Do the recommendation reasons help?</w:t>
      </w:r>
    </w:p>
    <w:p>
      <w:pPr>
        <w:spacing w:after="120"/>
      </w:pPr>
      <w:r>
        <w:rPr>
          <w:b/>
        </w:rPr>
        <w:t xml:space="preserve">Participant: </w:t>
      </w:r>
      <w:r>
        <w:t>Yes. This is probably the main difference for me. Google Maps has a lot of information, but this app explains the decision in a more direct way.</w:t>
        <w:br/>
        <w:br/>
        <w:t>The map helps me confirm where the alternative route goes, but I mainly use the recommendation reason, ETA, and transfers to decide.</w:t>
      </w:r>
    </w:p>
    <w:p>
      <w:pPr>
        <w:spacing w:after="120"/>
      </w:pPr>
      <w:r>
        <w:rPr>
          <w:b/>
        </w:rPr>
        <w:t xml:space="preserve">Interviewer: </w:t>
      </w:r>
      <w:r>
        <w:t>Would you use this instead of Google Maps?</w:t>
      </w:r>
    </w:p>
    <w:p>
      <w:pPr>
        <w:spacing w:after="120"/>
      </w:pPr>
      <w:r>
        <w:rPr>
          <w:b/>
        </w:rPr>
        <w:t xml:space="preserve">Participant: </w:t>
      </w:r>
      <w:r>
        <w:t>Probably not for normal journey planning. But during a disruption, I could use something like this because it turns the information into clearer actions, like whether I should wait or change.</w:t>
        <w:br/>
        <w:br/>
        <w:t>The alternative routes are clearly ordered based on my selected priority, and the reason explains why each one is recommended.</w:t>
      </w:r>
    </w:p>
    <w:p>
      <w:pPr>
        <w:spacing w:after="120"/>
      </w:pPr>
      <w:r>
        <w:rPr>
          <w:b/>
        </w:rPr>
        <w:t xml:space="preserve">Interviewer: </w:t>
      </w:r>
      <w:r>
        <w:t>Is anything still uncertain?</w:t>
      </w:r>
    </w:p>
    <w:p>
      <w:pPr>
        <w:spacing w:after="120"/>
      </w:pPr>
      <w:r>
        <w:rPr>
          <w:b/>
        </w:rPr>
        <w:t xml:space="preserve">Participant: </w:t>
      </w:r>
      <w:r>
        <w:t>I still want to know how fresh and reliable the alternative information is. If the original information is already wrong, I need confidence that the replacement information is current.</w:t>
      </w:r>
    </w:p>
    <w:p>
      <w:pPr>
        <w:spacing w:before="200" w:after="100"/>
      </w:pPr>
      <w:r>
        <w:rPr>
          <w:b/>
          <w:sz w:val="26"/>
        </w:rPr>
        <w:t>Quick Evaluation</w:t>
      </w:r>
    </w:p>
    <w:p>
      <w:pPr>
        <w:spacing w:after="120"/>
      </w:pPr>
      <w:r>
        <w:rPr>
          <w:b/>
        </w:rPr>
        <w:t xml:space="preserve">Interviewer: </w:t>
      </w:r>
      <w:r>
        <w:t>Next, I’ll give you some statements. Please give each one a score from 1 to 5.</w:t>
        <w:br/>
        <w:br/>
        <w:t>The disruption information was clear enough for me to understand its impact on my journey.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It was easy to compare the available travel options.</w:t>
      </w:r>
    </w:p>
    <w:p>
      <w:pPr>
        <w:spacing w:after="120"/>
      </w:pPr>
      <w:r>
        <w:rPr>
          <w:b/>
        </w:rPr>
        <w:t xml:space="preserve">Participant: </w:t>
      </w:r>
      <w:r>
        <w:t>Four.</w:t>
      </w:r>
    </w:p>
    <w:p>
      <w:pPr>
        <w:spacing w:after="120"/>
      </w:pPr>
      <w:r>
        <w:rPr>
          <w:b/>
        </w:rPr>
        <w:t xml:space="preserve">Interviewer: </w:t>
      </w:r>
      <w:r>
        <w:t>The prototype made the next step clear.</w:t>
      </w:r>
    </w:p>
    <w:p>
      <w:pPr>
        <w:spacing w:after="120"/>
      </w:pPr>
      <w:r>
        <w:rPr>
          <w:b/>
        </w:rPr>
        <w:t xml:space="preserve">Participant: </w:t>
      </w:r>
      <w:r>
        <w:t>Certainly five.</w:t>
      </w:r>
    </w:p>
    <w:p>
      <w:pPr>
        <w:spacing w:after="120"/>
      </w:pPr>
      <w:r>
        <w:rPr>
          <w:b/>
        </w:rPr>
        <w:t xml:space="preserve">Interviewer: </w:t>
      </w:r>
      <w:r>
        <w:t>The information helped me feel more confident about making a travel decision.</w:t>
      </w:r>
    </w:p>
    <w:p>
      <w:pPr>
        <w:spacing w:after="120"/>
      </w:pPr>
      <w:r>
        <w:rPr>
          <w:b/>
        </w:rPr>
        <w:t xml:space="preserve">Participant: </w:t>
      </w:r>
      <w:r>
        <w:t>Five.</w:t>
      </w:r>
    </w:p>
    <w:p>
      <w:pPr>
        <w:spacing w:after="120"/>
      </w:pPr>
      <w:r>
        <w:rPr>
          <w:b/>
        </w:rPr>
        <w:t xml:space="preserve">Interviewer: </w:t>
      </w:r>
      <w:r>
        <w:t>How confident are you that you chose an appropriate travel option?</w:t>
      </w:r>
    </w:p>
    <w:p>
      <w:pPr>
        <w:spacing w:after="120"/>
      </w:pPr>
      <w:r>
        <w:rPr>
          <w:b/>
        </w:rPr>
        <w:t xml:space="preserve">Participant: </w:t>
      </w:r>
      <w:r>
        <w:t>I’d say maybe four.</w:t>
      </w:r>
    </w:p>
    <w:p>
      <w:pPr>
        <w:spacing w:before="200" w:after="100"/>
      </w:pPr>
      <w:r>
        <w:rPr>
          <w:b/>
          <w:sz w:val="26"/>
        </w:rPr>
        <w:t>Short-Answer Questions</w:t>
      </w:r>
    </w:p>
    <w:p>
      <w:pPr>
        <w:spacing w:after="120"/>
      </w:pPr>
      <w:r>
        <w:rPr>
          <w:b/>
        </w:rPr>
        <w:t xml:space="preserve">Interviewer: </w:t>
      </w:r>
      <w:r>
        <w:t>Next, I’ll ask some short-answer questions to help me improve the application. What was the most confusing part, or what information was missing?</w:t>
      </w:r>
    </w:p>
    <w:p>
      <w:pPr>
        <w:spacing w:after="120"/>
      </w:pPr>
      <w:r>
        <w:rPr>
          <w:b/>
        </w:rPr>
        <w:t xml:space="preserve">Participant: </w:t>
      </w:r>
      <w:r>
        <w:t>I think the route-selection stage had the most information and felt more complicated than the later decision-support stage.</w:t>
        <w:br/>
        <w:br/>
        <w:t>I also wanted a clearer indication of how current the disruption and alternative-route data were.</w:t>
      </w:r>
    </w:p>
    <w:p>
      <w:pPr>
        <w:spacing w:after="120"/>
      </w:pPr>
      <w:r>
        <w:rPr>
          <w:b/>
        </w:rPr>
        <w:t xml:space="preserve">Interviewer: </w:t>
      </w:r>
      <w:r>
        <w:t>If you could change one thing, what would you improve?</w:t>
      </w:r>
    </w:p>
    <w:p>
      <w:pPr>
        <w:spacing w:after="120"/>
      </w:pPr>
      <w:r>
        <w:rPr>
          <w:b/>
        </w:rPr>
        <w:t xml:space="preserve">Participant: </w:t>
      </w:r>
      <w:r>
        <w:t>I would simplify the initial journey-selection flow and make the disruption-support function feel more like the main purpose of the app.</w:t>
      </w:r>
    </w:p>
    <w:p>
      <w:pPr>
        <w:spacing w:after="120"/>
      </w:pPr>
      <w:r>
        <w:rPr>
          <w:b/>
        </w:rPr>
        <w:t xml:space="preserve">Interviewer: </w:t>
      </w:r>
      <w:r>
        <w:t>Was there anything you were still unsure about when making a decision?</w:t>
      </w:r>
    </w:p>
    <w:p>
      <w:pPr>
        <w:spacing w:after="120"/>
      </w:pPr>
      <w:r>
        <w:rPr>
          <w:b/>
        </w:rPr>
        <w:t xml:space="preserve">Participant: </w:t>
      </w:r>
      <w:r>
        <w:t>Whether the recommended alternative was based on sufficiently up-to-date information.</w:t>
      </w:r>
    </w:p>
    <w:p>
      <w:pPr>
        <w:spacing w:after="120"/>
      </w:pPr>
      <w:r>
        <w:rPr>
          <w:b/>
        </w:rPr>
        <w:t xml:space="preserve">Interviewer: </w:t>
      </w:r>
      <w:r>
        <w:t>When is this app useful to you?</w:t>
      </w:r>
    </w:p>
    <w:p>
      <w:pPr>
        <w:spacing w:after="120"/>
      </w:pPr>
      <w:r>
        <w:rPr>
          <w:b/>
        </w:rPr>
        <w:t xml:space="preserve">Participant: </w:t>
      </w:r>
      <w:r>
        <w:t>I’d use it when a service is cancelled or changed, and maybe when there is conflicting or uncertain service information.</w:t>
        <w:br/>
        <w:br/>
        <w:t>I would probably use it less when normal information is reliable. If everything is running normally, a standard journey planner is enough.</w:t>
      </w:r>
    </w:p>
    <w:p>
      <w:pPr>
        <w:spacing w:before="200" w:after="100"/>
      </w:pPr>
      <w:r>
        <w:rPr>
          <w:b/>
          <w:sz w:val="26"/>
        </w:rPr>
        <w:t>Follow-Up Questions</w:t>
      </w:r>
    </w:p>
    <w:p>
      <w:pPr>
        <w:spacing w:after="120"/>
      </w:pPr>
      <w:r>
        <w:rPr>
          <w:b/>
        </w:rPr>
        <w:t xml:space="preserve">Interviewer: </w:t>
      </w:r>
      <w:r>
        <w:t>Let’s go to some more detailed follow-up questions. What information made you feel more or less certain about your choice?</w:t>
      </w:r>
    </w:p>
    <w:p>
      <w:pPr>
        <w:spacing w:after="120"/>
      </w:pPr>
      <w:r>
        <w:rPr>
          <w:b/>
        </w:rPr>
        <w:t xml:space="preserve">Participant: </w:t>
      </w:r>
      <w:r>
        <w:t>The recommendation reasons, ETA, transfers, and map increased my confidence. Uncertainty about how fresh the data were reduced it.</w:t>
      </w:r>
    </w:p>
    <w:p>
      <w:pPr>
        <w:spacing w:after="120"/>
      </w:pPr>
      <w:r>
        <w:rPr>
          <w:b/>
        </w:rPr>
        <w:t xml:space="preserve">Interviewer: </w:t>
      </w:r>
      <w:r>
        <w:t>How do you decide whether a disruption requires you to change your journey?</w:t>
      </w:r>
    </w:p>
    <w:p>
      <w:pPr>
        <w:spacing w:after="120"/>
      </w:pPr>
      <w:r>
        <w:rPr>
          <w:b/>
        </w:rPr>
        <w:t xml:space="preserve">Participant: </w:t>
      </w:r>
      <w:r>
        <w:t>I compare the expected delay from staying with the current journey against the alternatives, and then consider which one fits my chosen priority.</w:t>
      </w:r>
    </w:p>
    <w:p>
      <w:pPr>
        <w:spacing w:after="120"/>
      </w:pPr>
      <w:r>
        <w:rPr>
          <w:b/>
        </w:rPr>
        <w:t xml:space="preserve">Interviewer: </w:t>
      </w:r>
      <w:r>
        <w:t>Was there any information you ignored because it was not useful?</w:t>
      </w:r>
    </w:p>
    <w:p>
      <w:pPr>
        <w:spacing w:after="120"/>
      </w:pPr>
      <w:r>
        <w:rPr>
          <w:b/>
        </w:rPr>
        <w:t xml:space="preserve">Participant: </w:t>
      </w:r>
      <w:r>
        <w:t>I skipped some of the detailed route text because the map and recommendation summary already gave me what I needed.</w:t>
      </w:r>
    </w:p>
    <w:p>
      <w:pPr>
        <w:spacing w:after="120"/>
      </w:pPr>
      <w:r>
        <w:rPr>
          <w:b/>
        </w:rPr>
        <w:t xml:space="preserve">Interviewer: </w:t>
      </w:r>
      <w:r>
        <w:t>If the service were running normally, would you still want to see this decision-support information? Why or why not?</w:t>
      </w:r>
    </w:p>
    <w:p>
      <w:pPr>
        <w:spacing w:after="120"/>
      </w:pPr>
      <w:r>
        <w:rPr>
          <w:b/>
        </w:rPr>
        <w:t xml:space="preserve">Participant: </w:t>
      </w:r>
      <w:r>
        <w:t>Not all of it. I only want normal planning information when everything is running normally. The extra decision-support information is valuable when something is actually wrong.</w:t>
      </w:r>
    </w:p>
    <w:p>
      <w:pPr>
        <w:spacing w:after="120"/>
      </w:pPr>
      <w:r>
        <w:rPr>
          <w:b/>
        </w:rPr>
        <w:t xml:space="preserve">Interviewer: </w:t>
      </w:r>
      <w:r>
        <w:t>Okay. Thank you for participating in my testing session. See you.</w:t>
      </w:r>
    </w:p>
    <w:p>
      <w:pPr>
        <w:spacing w:after="120"/>
      </w:pPr>
      <w:r>
        <w:rPr>
          <w:b/>
        </w:rPr>
        <w:t xml:space="preserve">Participant: </w:t>
      </w:r>
      <w:r>
        <w:t>Thank you.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