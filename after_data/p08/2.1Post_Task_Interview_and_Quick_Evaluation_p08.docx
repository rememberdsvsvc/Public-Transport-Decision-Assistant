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30"/>
        <w:gridCol w:w="1638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657119D2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5C765931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514808E7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00CD0D07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31CDF35A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result w:val="4"/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61A93550" w14:textId="77777777" w:rsidR="00CA671C" w:rsidRPr="00CA671C" w:rsidRDefault="00CA671C">
      <w:pPr>
        <w:rPr>
          <w:sz w:val="18"/>
        </w:rPr>
      </w:pPr>
      <w:r w:rsidRPr="00CA671C">
        <w:rPr>
          <w:sz w:val="18"/>
        </w:rPr>
        <w:t>I had already selected a service that would not make me late, so I was confused about why I still needed to compare and choose again afterwards.</w:t>
      </w:r>
    </w:p>
    <w:p w14:paraId="6DB06275" w14:textId="4C0E74F2" w:rsidR="00ED3DB8" w:rsidRDefault="00000000">
      <w:r>
        <w:rPr>
          <w:b/>
        </w:rPr>
        <w:t>2. If you could change one thing, what would you improve?</w:t>
      </w:r>
    </w:p>
    <w:p w14:paraId="47FD32EE" w14:textId="5BFFCB11" w:rsidR="005965BE" w:rsidRPr="00CA671C" w:rsidRDefault="00CA671C">
      <w:pPr>
        <w:rPr>
          <w:sz w:val="18"/>
        </w:rPr>
      </w:pPr>
      <w:r w:rsidRPr="00CA671C">
        <w:rPr>
          <w:sz w:val="18"/>
        </w:rPr>
        <w:t>Route recommendations could be included on the first screen so that users can compare and choose more easily from the beginning.</w:t>
      </w:r>
    </w:p>
    <w:p w14:paraId="6E68CFC6" w14:textId="45F7DFCE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4A069196" w14:textId="2D8E3A79" w:rsidR="005965BE" w:rsidRPr="00CA671C" w:rsidRDefault="00CA671C" w:rsidP="005965BE">
      <w:pPr>
        <w:rPr>
          <w:sz w:val="18"/>
        </w:rPr>
      </w:pPr>
      <w:r w:rsidRPr="00CA671C">
        <w:rPr>
          <w:sz w:val="18"/>
        </w:rPr>
        <w:t xml:space="preserve">After I had already made my first choice, being asked again whether I wanted to switch made me feel confused and made me question whether my original choice was </w:t>
      </w:r>
      <w:proofErr w:type="gramStart"/>
      <w:r w:rsidRPr="00CA671C">
        <w:rPr>
          <w:sz w:val="18"/>
        </w:rPr>
        <w:t>actually the</w:t>
      </w:r>
      <w:proofErr w:type="gramEnd"/>
      <w:r w:rsidRPr="00CA671C">
        <w:rPr>
          <w:sz w:val="18"/>
        </w:rPr>
        <w:t xml:space="preserve"> best one.</w:t>
      </w: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535F7DE9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116E44DD" w14:textId="7CA55198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4E54975E" w14:textId="1FAA82A3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1E3FDD1F" w14:textId="32F7CF75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1312BE4A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41181320" w14:textId="77777777" w:rsidR="00ED3DB8" w:rsidRPr="005965BE" w:rsidRDefault="00000000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69C19C23" w14:textId="77777777" w:rsidR="00CA671C" w:rsidRDefault="00CA671C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CA671C">
        <w:rPr>
          <w:lang w:eastAsia="zh-CN"/>
        </w:rPr>
        <w:t xml:space="preserve">The result I saw was different from the route information found on Google Maps or by other people, which made me less certain about the </w:t>
      </w:r>
      <w:proofErr w:type="spellStart"/>
      <w:r w:rsidRPr="00CA671C">
        <w:rPr>
          <w:lang w:eastAsia="zh-CN"/>
        </w:rPr>
        <w:t>recommendation.</w:t>
      </w:r>
    </w:p>
    <w:p w14:paraId="53A296BA" w14:textId="0F1D152A" w:rsidR="00ED3DB8" w:rsidRPr="005965BE" w:rsidRDefault="00000000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Ho</w:t>
      </w:r>
      <w:proofErr w:type="spellEnd"/>
      <w:r w:rsidRPr="005965BE">
        <w:rPr>
          <w:b/>
          <w:bCs/>
        </w:rPr>
        <w:t>w did you decide whether the disruption required you to change your journey?</w:t>
      </w:r>
    </w:p>
    <w:p w14:paraId="6076B76C" w14:textId="77777777" w:rsidR="00CA671C" w:rsidRDefault="00CA671C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CA671C">
        <w:rPr>
          <w:lang w:eastAsia="zh-CN"/>
        </w:rPr>
        <w:t>I would search the journey again and compare the information one more time before deciding.</w:t>
      </w:r>
    </w:p>
    <w:p w14:paraId="1F7D5130" w14:textId="086D3429" w:rsidR="00ED3DB8" w:rsidRPr="005965BE" w:rsidRDefault="00000000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1A9B0940" w14:textId="77777777" w:rsidR="00CA671C" w:rsidRDefault="00CA671C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CA671C">
        <w:rPr>
          <w:lang w:eastAsia="zh-CN"/>
        </w:rPr>
        <w:t>The comparison section contained too much dense text, so I did not really want to read all of it.</w:t>
      </w:r>
    </w:p>
    <w:p w14:paraId="25A05C55" w14:textId="6B00D93E" w:rsidR="00ED3DB8" w:rsidRDefault="00000000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  <w:lang w:eastAsia="zh-CN"/>
        </w:rPr>
      </w:pPr>
      <w:r w:rsidRPr="005965BE">
        <w:rPr>
          <w:b/>
          <w:bCs/>
        </w:rPr>
        <w:t>If the service were running normally, would you still want this decision-support information? Why or why not?</w:t>
      </w:r>
    </w:p>
    <w:p w14:paraId="500AFBBB" w14:textId="76F6149B" w:rsidR="00F82EF2" w:rsidRPr="00F82EF2" w:rsidRDefault="00CA671C" w:rsidP="00CA671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 w:rsidRPr="00CA671C">
        <w:rPr>
          <w:lang w:eastAsia="zh-CN"/>
        </w:rPr>
        <w:t>I would prefer it as a plug-in integrated into Google Maps rather than as a separate app.</w:t>
      </w:r>
    </w:p>
    <w:sectPr w:rsidR="00F82EF2" w:rsidRPr="00F82EF2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B225C6" w14:textId="77777777" w:rsidR="00835500" w:rsidRDefault="00835500">
      <w:pPr>
        <w:spacing w:after="0" w:line="240" w:lineRule="auto"/>
      </w:pPr>
      <w:r>
        <w:separator/>
      </w:r>
    </w:p>
  </w:endnote>
  <w:endnote w:type="continuationSeparator" w:id="0">
    <w:p w14:paraId="0CE0C5DA" w14:textId="77777777" w:rsidR="00835500" w:rsidRDefault="00835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625D9" w14:textId="77777777" w:rsidR="00835500" w:rsidRDefault="00835500">
      <w:pPr>
        <w:spacing w:after="0" w:line="240" w:lineRule="auto"/>
      </w:pPr>
      <w:r>
        <w:separator/>
      </w:r>
    </w:p>
  </w:footnote>
  <w:footnote w:type="continuationSeparator" w:id="0">
    <w:p w14:paraId="2D9AB543" w14:textId="77777777" w:rsidR="00835500" w:rsidRDefault="00835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36"/>
    <w:rsid w:val="0029639D"/>
    <w:rsid w:val="002A4449"/>
    <w:rsid w:val="003215CD"/>
    <w:rsid w:val="00326F90"/>
    <w:rsid w:val="005965BE"/>
    <w:rsid w:val="006E2D6C"/>
    <w:rsid w:val="0076017A"/>
    <w:rsid w:val="00762851"/>
    <w:rsid w:val="00783CEF"/>
    <w:rsid w:val="00835500"/>
    <w:rsid w:val="009509F3"/>
    <w:rsid w:val="00AA1D8D"/>
    <w:rsid w:val="00B47730"/>
    <w:rsid w:val="00C13402"/>
    <w:rsid w:val="00CA671C"/>
    <w:rsid w:val="00CB0664"/>
    <w:rsid w:val="00ED3DB8"/>
    <w:rsid w:val="00F82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6</cp:revision>
  <dcterms:created xsi:type="dcterms:W3CDTF">2013-12-23T23:15:00Z</dcterms:created>
  <dcterms:modified xsi:type="dcterms:W3CDTF">2026-09-09T14:05:00Z</dcterms:modified>
  <cp:category/>
</cp:coreProperties>
</file>