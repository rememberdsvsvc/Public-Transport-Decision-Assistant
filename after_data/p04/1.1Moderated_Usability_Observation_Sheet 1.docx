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9D6" w:rsidRDefault="00522950">
      <w:pPr>
        <w:pStyle w:val="aa"/>
      </w:pPr>
      <w:r>
        <w:t>Moderated Usability Test — Observation Sheet</w:t>
      </w:r>
    </w:p>
    <w:p w:rsidR="005E69D6" w:rsidRDefault="00522950">
      <w:r>
        <w:rPr>
          <w:i/>
          <w:sz w:val="20"/>
        </w:rPr>
        <w:t>Use one sheet per participant. This is the primary Layer 1.1 session record.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267"/>
        <w:gridCol w:w="7267"/>
      </w:tblGrid>
      <w:tr w:rsidR="005E69D6">
        <w:trPr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E69D6" w:rsidRDefault="00522950">
            <w:r>
              <w:rPr>
                <w:b/>
                <w:sz w:val="18"/>
              </w:rPr>
              <w:t>Field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E69D6" w:rsidRDefault="00522950">
            <w:r>
              <w:rPr>
                <w:b/>
                <w:sz w:val="18"/>
              </w:rPr>
              <w:t>Record</w:t>
            </w:r>
          </w:p>
        </w:tc>
      </w:tr>
      <w:tr w:rsidR="005E69D6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8"/>
              </w:rPr>
              <w:t>Participant ID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Pr="00932FBB" w:rsidRDefault="00932FBB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1</w:t>
            </w:r>
          </w:p>
        </w:tc>
      </w:tr>
      <w:tr w:rsidR="005E69D6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8"/>
              </w:rPr>
              <w:t>Date / session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Pr="00932FBB" w:rsidRDefault="00932FBB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0</w:t>
            </w:r>
            <w:r>
              <w:rPr>
                <w:rFonts w:eastAsia="SimSun"/>
                <w:lang w:eastAsia="zh-CN"/>
              </w:rPr>
              <w:t>6/09/2026</w:t>
            </w:r>
          </w:p>
        </w:tc>
      </w:tr>
      <w:tr w:rsidR="005E69D6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8"/>
              </w:rPr>
              <w:t>Moderator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932FBB">
            <w:bookmarkStart w:id="0" w:name="OLE_LINK1"/>
            <w:bookmarkStart w:id="1" w:name="OLE_LINK2"/>
            <w:proofErr w:type="spellStart"/>
            <w:r>
              <w:rPr>
                <w:rFonts w:ascii="SimSun" w:eastAsia="SimSun" w:hAnsi="SimSun"/>
                <w:lang w:eastAsia="zh-CN"/>
              </w:rPr>
              <w:t>Mingjie</w:t>
            </w:r>
            <w:proofErr w:type="spellEnd"/>
            <w:r>
              <w:rPr>
                <w:rFonts w:ascii="SimSun" w:eastAsia="SimSun" w:hAnsi="SimSun"/>
                <w:lang w:eastAsia="zh-CN"/>
              </w:rPr>
              <w:t xml:space="preserve"> xi</w:t>
            </w:r>
            <w:bookmarkEnd w:id="0"/>
            <w:bookmarkEnd w:id="1"/>
          </w:p>
        </w:tc>
      </w:tr>
      <w:tr w:rsidR="005E69D6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8"/>
              </w:rPr>
              <w:t>Observer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Pr="00932FBB" w:rsidRDefault="00932FBB">
            <w:pPr>
              <w:rPr>
                <w:rFonts w:eastAsia="SimSun" w:hint="eastAsia"/>
                <w:lang w:eastAsia="zh-CN"/>
              </w:rPr>
            </w:pPr>
            <w:proofErr w:type="spellStart"/>
            <w:r>
              <w:rPr>
                <w:rFonts w:ascii="SimSun" w:eastAsia="SimSun" w:hAnsi="SimSun"/>
                <w:lang w:eastAsia="zh-CN"/>
              </w:rPr>
              <w:t>Mingjie</w:t>
            </w:r>
            <w:proofErr w:type="spellEnd"/>
            <w:r>
              <w:rPr>
                <w:rFonts w:ascii="SimSun" w:eastAsia="SimSun" w:hAnsi="SimSun"/>
                <w:lang w:eastAsia="zh-CN"/>
              </w:rPr>
              <w:t xml:space="preserve"> xi</w:t>
            </w:r>
          </w:p>
        </w:tc>
      </w:tr>
      <w:tr w:rsidR="005E69D6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8"/>
              </w:rPr>
              <w:t>Scenario order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932FBB">
            <w:r w:rsidRPr="00932FBB">
              <w:t>1. Familiar route (UQ Lakes to South Bank) -&gt; 2. Unfamiliar route (</w:t>
            </w:r>
            <w:proofErr w:type="spellStart"/>
            <w:r w:rsidRPr="00932FBB">
              <w:t>Indooroopilly</w:t>
            </w:r>
            <w:proofErr w:type="spellEnd"/>
            <w:r w:rsidRPr="00932FBB">
              <w:t xml:space="preserve"> to City)</w:t>
            </w:r>
          </w:p>
        </w:tc>
      </w:tr>
      <w:tr w:rsidR="005E69D6"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8"/>
              </w:rPr>
              <w:t>Public-transport use frequency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Pr="00932FBB" w:rsidRDefault="00932FBB">
            <w:r w:rsidRPr="00932FBB">
              <w:t>Most of the time bus (M2, 412), occasionally train, rare ferry/</w:t>
            </w:r>
            <w:proofErr w:type="spellStart"/>
            <w:r w:rsidRPr="00932FBB">
              <w:t>CityCat</w:t>
            </w:r>
            <w:proofErr w:type="spellEnd"/>
            <w:r w:rsidRPr="00932FBB">
              <w:t>.</w:t>
            </w:r>
          </w:p>
        </w:tc>
      </w:tr>
    </w:tbl>
    <w:p w:rsidR="005E69D6" w:rsidRDefault="00522950">
      <w:pPr>
        <w:pStyle w:val="1"/>
      </w:pPr>
      <w:r>
        <w:t>Task record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06"/>
        <w:gridCol w:w="2907"/>
        <w:gridCol w:w="2907"/>
        <w:gridCol w:w="2907"/>
        <w:gridCol w:w="2907"/>
      </w:tblGrid>
      <w:tr w:rsidR="005E69D6"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E69D6" w:rsidRDefault="00522950">
            <w:r>
              <w:rPr>
                <w:b/>
                <w:sz w:val="17"/>
              </w:rPr>
              <w:t>Task / checkpoint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E69D6" w:rsidRDefault="00522950">
            <w:r>
              <w:rPr>
                <w:b/>
                <w:sz w:val="17"/>
              </w:rPr>
              <w:t>Completed?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E69D6" w:rsidRDefault="00522950">
            <w:r>
              <w:rPr>
                <w:b/>
                <w:sz w:val="17"/>
              </w:rPr>
              <w:t>Assistance level*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E69D6" w:rsidRDefault="00522950"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E69D6" w:rsidRDefault="00522950">
            <w:r>
              <w:rPr>
                <w:b/>
                <w:sz w:val="17"/>
              </w:rPr>
              <w:t>Key evidence / quote</w:t>
            </w:r>
          </w:p>
        </w:tc>
      </w:tr>
      <w:tr w:rsidR="005E69D6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7"/>
              </w:rPr>
              <w:t>Start / identify current journey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932FBB">
            <w:bookmarkStart w:id="2" w:name="OLE_LINK3"/>
            <w:bookmarkStart w:id="3" w:name="OLE_LINK4"/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bookmarkEnd w:id="2"/>
            <w:bookmarkEnd w:id="3"/>
            <w:r w:rsidR="00522950">
              <w:rPr>
                <w:sz w:val="17"/>
              </w:rPr>
              <w:t xml:space="preserve">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7"/>
              </w:rPr>
              <w:t>0</w:t>
            </w:r>
            <w:bookmarkStart w:id="4" w:name="OLE_LINK5"/>
            <w:bookmarkStart w:id="5" w:name="OLE_LINK6"/>
            <w:r w:rsidR="00932FBB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bookmarkEnd w:id="4"/>
            <w:bookmarkEnd w:id="5"/>
            <w:r>
              <w:rPr>
                <w:sz w:val="17"/>
              </w:rPr>
              <w:t xml:space="preserve">  1  2  3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932FBB">
            <w:r>
              <w:t>Noticed missing M2 bus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932FBB">
            <w:r>
              <w:t>why M2 is not involved... it's a direct bus.</w:t>
            </w:r>
          </w:p>
        </w:tc>
      </w:tr>
      <w:tr w:rsidR="005E69D6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7"/>
              </w:rPr>
              <w:t>Understand disruption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7"/>
              </w:rPr>
              <w:t xml:space="preserve">☐ Yes  </w:t>
            </w:r>
            <w:r w:rsidR="00932FBB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 w:rsidP="00932FBB">
            <w:r>
              <w:rPr>
                <w:sz w:val="17"/>
              </w:rPr>
              <w:t>0  1</w:t>
            </w:r>
            <w:r w:rsidR="00932FBB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 2  3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932FBB">
            <w:r>
              <w:t>Confused by "normal". Moderator explained it means not crowded. Only saw "on time", no disruption.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EC3E37">
            <w:r>
              <w:t>what that means for normal?" / "both of them they say the time is on time.</w:t>
            </w:r>
          </w:p>
        </w:tc>
      </w:tr>
      <w:tr w:rsidR="005E69D6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7"/>
              </w:rPr>
              <w:t>Identify personal journey impact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 w:rsidP="00932FBB">
            <w:r>
              <w:rPr>
                <w:rFonts w:ascii="Segoe UI Symbol" w:hAnsi="Segoe UI Symbol" w:cs="Segoe UI Symbol"/>
                <w:sz w:val="17"/>
              </w:rPr>
              <w:t>☐</w:t>
            </w:r>
            <w:r>
              <w:rPr>
                <w:sz w:val="17"/>
              </w:rPr>
              <w:t xml:space="preserve"> Yes  </w:t>
            </w:r>
            <w:r w:rsidR="00932FBB">
              <w:rPr>
                <w:rFonts w:ascii="Segoe UI Symbol" w:hAnsi="Segoe UI Symbol" w:cs="Segoe UI Symbol"/>
                <w:sz w:val="17"/>
              </w:rPr>
              <w:t>☐</w:t>
            </w:r>
            <w:r>
              <w:rPr>
                <w:sz w:val="17"/>
              </w:rPr>
              <w:t xml:space="preserve">Partial  </w:t>
            </w:r>
            <w:r w:rsidR="00932FBB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>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 w:rsidP="00932FBB">
            <w:r>
              <w:rPr>
                <w:sz w:val="17"/>
              </w:rPr>
              <w:t xml:space="preserve">0 </w:t>
            </w:r>
            <w:bookmarkStart w:id="6" w:name="OLE_LINK7"/>
            <w:bookmarkStart w:id="7" w:name="OLE_LINK8"/>
            <w:r w:rsidR="00932FBB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bookmarkEnd w:id="6"/>
            <w:bookmarkEnd w:id="7"/>
            <w:r>
              <w:rPr>
                <w:sz w:val="17"/>
              </w:rPr>
              <w:t xml:space="preserve"> 1  2  3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932FBB" w:rsidP="00932FBB">
            <w:r>
              <w:t xml:space="preserve">No disruption occurred in the prototype to cause an impact 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EC3E37">
            <w:r>
              <w:t>I have no idea what happened if it said the bus... is not on time</w:t>
            </w:r>
          </w:p>
        </w:tc>
      </w:tr>
      <w:tr w:rsidR="005E69D6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7"/>
              </w:rPr>
              <w:t>Judge whether action is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7"/>
              </w:rPr>
              <w:t xml:space="preserve">☐ Yes  ☐ Partial  </w:t>
            </w:r>
            <w:r w:rsidR="00932FBB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>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7"/>
              </w:rPr>
              <w:t xml:space="preserve">0 </w:t>
            </w:r>
            <w:bookmarkStart w:id="8" w:name="OLE_LINK9"/>
            <w:r w:rsidR="00932FBB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bookmarkEnd w:id="8"/>
            <w:r>
              <w:rPr>
                <w:sz w:val="17"/>
              </w:rPr>
              <w:t xml:space="preserve"> 1  2  3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932FBB">
            <w:r>
              <w:t>Everything was on time, so no action judgement was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EC3E37">
            <w:r>
              <w:t>Not observed</w:t>
            </w:r>
          </w:p>
        </w:tc>
      </w:tr>
      <w:tr w:rsidR="005E69D6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7"/>
              </w:rPr>
              <w:t>Compare options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7"/>
              </w:rPr>
              <w:t xml:space="preserve">☐ Yes  </w:t>
            </w:r>
            <w:r w:rsidR="004E3B7F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>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7"/>
              </w:rPr>
              <w:t xml:space="preserve">0  1 </w:t>
            </w:r>
            <w:r w:rsidR="004E3B7F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2  3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4E3B7F">
            <w:r>
              <w:t xml:space="preserve">Confused by "Compare my option" button for a single </w:t>
            </w:r>
            <w:r>
              <w:lastRenderedPageBreak/>
              <w:t>route. It only showed the next 199 bus time.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EC3E37">
            <w:r>
              <w:lastRenderedPageBreak/>
              <w:t>why is it called compare my option? ... it just showed me the different time</w:t>
            </w:r>
          </w:p>
        </w:tc>
      </w:tr>
      <w:tr w:rsidR="005E69D6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7"/>
              </w:rPr>
              <w:lastRenderedPageBreak/>
              <w:t>Select a viable next action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4E3B7F">
            <w:bookmarkStart w:id="9" w:name="OLE_LINK10"/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bookmarkEnd w:id="9"/>
            <w:r w:rsidR="00522950">
              <w:rPr>
                <w:sz w:val="17"/>
              </w:rPr>
              <w:t xml:space="preserve">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7"/>
              </w:rPr>
              <w:t>0</w:t>
            </w:r>
            <w:r w:rsidR="004E3B7F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7"/>
              </w:rPr>
              <w:t xml:space="preserve">  1  2  3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4E3B7F">
            <w:r>
              <w:t>Selected the familiar route options.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EC3E37">
            <w:r>
              <w:t>I will choose South Bank because my gym is at South Bank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5E69D6">
        <w:trPr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E69D6" w:rsidRDefault="00522950">
            <w:r>
              <w:t>Assistance level: 0 = none; 1 = neutral prompt; 2 = procedural hint; 3 = direct instruction. Any level 2–3 help means the flow was not completed independently.</w:t>
            </w:r>
          </w:p>
        </w:tc>
      </w:tr>
    </w:tbl>
    <w:p w:rsidR="005E69D6" w:rsidRDefault="005E69D6"/>
    <w:p w:rsidR="005E69D6" w:rsidRDefault="00522950">
      <w:pPr>
        <w:pStyle w:val="1"/>
      </w:pPr>
      <w:r>
        <w:t>Overall task outcome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07"/>
        <w:gridCol w:w="2907"/>
        <w:gridCol w:w="2906"/>
        <w:gridCol w:w="2907"/>
        <w:gridCol w:w="2907"/>
      </w:tblGrid>
      <w:tr w:rsidR="005E69D6"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E69D6" w:rsidRDefault="00522950">
            <w:r>
              <w:rPr>
                <w:b/>
                <w:sz w:val="18"/>
              </w:rPr>
              <w:t>Scenario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E69D6" w:rsidRDefault="00522950">
            <w:r>
              <w:rPr>
                <w:b/>
                <w:sz w:val="18"/>
              </w:rPr>
              <w:t>Task outcome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E69D6" w:rsidRDefault="00522950">
            <w:r>
              <w:rPr>
                <w:b/>
                <w:sz w:val="18"/>
              </w:rPr>
              <w:t>Final action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E69D6" w:rsidRDefault="00522950">
            <w:r>
              <w:rPr>
                <w:b/>
                <w:sz w:val="18"/>
              </w:rPr>
              <w:t>Completion time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E69D6" w:rsidRDefault="00522950">
            <w:r>
              <w:rPr>
                <w:b/>
                <w:sz w:val="18"/>
              </w:rPr>
              <w:t>Notes</w:t>
            </w:r>
          </w:p>
        </w:tc>
      </w:tr>
      <w:tr w:rsidR="005E69D6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8"/>
              </w:rPr>
              <w:t>Scenario 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 w:rsidP="00EC3E37"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Success  </w:t>
            </w:r>
            <w:bookmarkStart w:id="10" w:name="OLE_LINK11"/>
            <w:bookmarkStart w:id="11" w:name="OLE_LINK12"/>
            <w:r w:rsidR="00EC3E37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bookmarkEnd w:id="10"/>
            <w:bookmarkEnd w:id="11"/>
            <w:r>
              <w:rPr>
                <w:sz w:val="18"/>
              </w:rPr>
              <w:t xml:space="preserve">Partial  </w:t>
            </w:r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EC3E37"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 w:rsidR="00522950">
              <w:rPr>
                <w:sz w:val="18"/>
              </w:rPr>
              <w:t xml:space="preserve"> Viable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 w:rsidP="00EC3E37">
            <w:r>
              <w:rPr>
                <w:sz w:val="18"/>
              </w:rPr>
              <w:t>___</w:t>
            </w:r>
            <w:r w:rsidR="00EC3E37">
              <w:rPr>
                <w:sz w:val="18"/>
              </w:rPr>
              <w:t xml:space="preserve">  </w:t>
            </w:r>
            <w:bookmarkStart w:id="12" w:name="_GoBack"/>
            <w:bookmarkEnd w:id="12"/>
            <w:r w:rsidR="00EC3E37">
              <w:t>3</w:t>
            </w:r>
            <w:r>
              <w:rPr>
                <w:sz w:val="18"/>
              </w:rPr>
              <w:t>______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EC3E37">
            <w:r>
              <w:t>Participant relied heavily on personal memory, noted missing M2 route.</w:t>
            </w:r>
          </w:p>
        </w:tc>
      </w:tr>
      <w:tr w:rsidR="005E69D6"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8"/>
              </w:rPr>
              <w:t>Scenario 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8"/>
              </w:rPr>
              <w:t xml:space="preserve">☐ Success </w:t>
            </w:r>
            <w:r w:rsidR="00EC3E37"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>
              <w:rPr>
                <w:sz w:val="18"/>
              </w:rPr>
              <w:t xml:space="preserve"> Partial  ☐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EC3E37">
            <w:r>
              <w:rPr>
                <w:rFonts w:ascii="SimSun" w:eastAsia="SimSun" w:hAnsi="SimSun" w:hint="eastAsia"/>
                <w:sz w:val="17"/>
                <w:lang w:eastAsia="zh-CN"/>
              </w:rPr>
              <w:t>√</w:t>
            </w:r>
            <w:r w:rsidR="00522950">
              <w:rPr>
                <w:sz w:val="18"/>
              </w:rPr>
              <w:t>Viable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22950">
            <w:r>
              <w:rPr>
                <w:sz w:val="18"/>
              </w:rPr>
              <w:t>____</w:t>
            </w:r>
            <w:r w:rsidR="00EC3E37">
              <w:rPr>
                <w:sz w:val="18"/>
              </w:rPr>
              <w:t>2-3</w:t>
            </w:r>
            <w:r>
              <w:rPr>
                <w:sz w:val="18"/>
              </w:rPr>
              <w:t>______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5E69D6" w:rsidRDefault="005E69D6"/>
        </w:tc>
      </w:tr>
    </w:tbl>
    <w:p w:rsidR="005E69D6" w:rsidRDefault="00522950">
      <w:pPr>
        <w:pStyle w:val="1"/>
      </w:pPr>
      <w:r>
        <w:t>Observer summary</w:t>
      </w:r>
    </w:p>
    <w:p w:rsidR="005E69D6" w:rsidRDefault="00522950">
      <w:r>
        <w:rPr>
          <w:b/>
        </w:rPr>
        <w:t>Where did the participant hesitate most?</w:t>
      </w:r>
    </w:p>
    <w:p w:rsidR="005E69D6" w:rsidRDefault="004E3B7F">
      <w:r w:rsidRPr="004E3B7F">
        <w:t>When clicking "Compare my option" for a single route, as it didn't provide actual comparisons. Also hesitated when their primary bus (M2) was missing</w:t>
      </w:r>
      <w:r>
        <w:rPr>
          <w:rFonts w:ascii="SimSun" w:eastAsia="SimSun" w:hAnsi="SimSun" w:hint="eastAsia"/>
          <w:lang w:eastAsia="zh-CN"/>
        </w:rPr>
        <w:t>.</w:t>
      </w:r>
    </w:p>
    <w:p w:rsidR="005E69D6" w:rsidRDefault="00522950">
      <w:r>
        <w:rPr>
          <w:b/>
        </w:rPr>
        <w:t>What did they misunderstand?</w:t>
      </w:r>
    </w:p>
    <w:p w:rsidR="005E69D6" w:rsidRDefault="004E3B7F">
      <w:r>
        <w:t>Misunderstood the word "normal" (thought it meant status, but it meant crowdedness). Misunderstood the purpose of the "Compare" button when no alternatives existed.</w:t>
      </w:r>
    </w:p>
    <w:p w:rsidR="005E69D6" w:rsidRDefault="00522950">
      <w:pPr>
        <w:rPr>
          <w:b/>
        </w:rPr>
      </w:pPr>
      <w:r>
        <w:rPr>
          <w:b/>
        </w:rPr>
        <w:t>What worked without explanation?</w:t>
      </w:r>
    </w:p>
    <w:p w:rsidR="004E3B7F" w:rsidRDefault="004E3B7F">
      <w:r>
        <w:t>Setting start/end locations (UQ Lakes, South Bank) and selecting travel times.</w:t>
      </w:r>
    </w:p>
    <w:p w:rsidR="005E69D6" w:rsidRDefault="00522950">
      <w:r>
        <w:rPr>
          <w:b/>
        </w:rPr>
        <w:t>Any prototype malfunction observed?</w:t>
      </w:r>
    </w:p>
    <w:p w:rsidR="005E69D6" w:rsidRPr="004E3B7F" w:rsidRDefault="004E3B7F" w:rsidP="004E3B7F">
      <w:r w:rsidRPr="004E3B7F">
        <w:t xml:space="preserve">Missing </w:t>
      </w:r>
      <w:proofErr w:type="spellStart"/>
      <w:r w:rsidRPr="004E3B7F">
        <w:t>TransLink</w:t>
      </w:r>
      <w:proofErr w:type="spellEnd"/>
      <w:r w:rsidRPr="004E3B7F">
        <w:t xml:space="preserve"> data (M2 bus). 2. Searching South Bank to Brisbane City yielded "no journeys found" which is factually incorrect. 3. Failed to simulate actual disruptions (only showed "on time").</w:t>
      </w:r>
    </w:p>
    <w:sectPr w:rsidR="005E69D6" w:rsidRPr="004E3B7F" w:rsidSect="00034616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6FB1" w:rsidRDefault="00596FB1">
      <w:pPr>
        <w:spacing w:after="0" w:line="240" w:lineRule="auto"/>
      </w:pPr>
      <w:r>
        <w:separator/>
      </w:r>
    </w:p>
  </w:endnote>
  <w:endnote w:type="continuationSeparator" w:id="0">
    <w:p w:rsidR="00596FB1" w:rsidRDefault="00596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69D6" w:rsidRDefault="00522950">
    <w:pPr>
      <w:pStyle w:val="a7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EC3E3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6FB1" w:rsidRDefault="00596FB1">
      <w:pPr>
        <w:spacing w:after="0" w:line="240" w:lineRule="auto"/>
      </w:pPr>
      <w:r>
        <w:separator/>
      </w:r>
    </w:p>
  </w:footnote>
  <w:footnote w:type="continuationSeparator" w:id="0">
    <w:p w:rsidR="00596FB1" w:rsidRDefault="00596F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528"/>
    <w:rsid w:val="004E3B7F"/>
    <w:rsid w:val="00522950"/>
    <w:rsid w:val="00596FB1"/>
    <w:rsid w:val="005E69D6"/>
    <w:rsid w:val="00932FBB"/>
    <w:rsid w:val="00AA1D8D"/>
    <w:rsid w:val="00B47730"/>
    <w:rsid w:val="00CB0664"/>
    <w:rsid w:val="00EC3E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5257FD3"/>
  <w14:defaultImageDpi w14:val="300"/>
  <w15:docId w15:val="{E5C7C285-11B5-4192-B021-41D953A14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FD8EDA-6DDC-4AFF-8FF5-2870D4188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2026-09-06T13:11:00Z</dcterms:created>
  <dcterms:modified xsi:type="dcterms:W3CDTF">2026-09-07T03:51:00Z</dcterms:modified>
  <cp:category/>
</cp:coreProperties>
</file>