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2DC" w:rsidRDefault="00947766">
      <w:pPr>
        <w:pStyle w:val="aa"/>
      </w:pPr>
      <w:r>
        <w:t>Think-Aloud Evaluation — Moderator &amp; Coding Sheet</w:t>
      </w:r>
    </w:p>
    <w:p w:rsidR="003912DC" w:rsidRDefault="00947766">
      <w:r>
        <w:rPr>
          <w:i/>
          <w:sz w:val="20"/>
        </w:rPr>
        <w:t>Use during the disrupted-journey tasks. Avoid leading the participant toward specific interface elements.</w:t>
      </w:r>
    </w:p>
    <w:p w:rsidR="003912DC" w:rsidRDefault="00947766">
      <w:pPr>
        <w:pStyle w:val="1"/>
      </w:pPr>
      <w:r>
        <w:t>Participant instruction</w:t>
      </w:r>
    </w:p>
    <w:p w:rsidR="003912DC" w:rsidRDefault="00947766">
      <w:r>
        <w:t>“While you use the prototype, please keep saying what you are noticing, what you think the information means, what you are looking for, and what you are deciding. I may remind you to keep talking, but I will not tell you what to choose.”</w:t>
      </w:r>
    </w:p>
    <w:p w:rsidR="003912DC" w:rsidRDefault="00947766">
      <w:pPr>
        <w:pStyle w:val="1"/>
      </w:pPr>
      <w:r>
        <w:t>Allowed neutral prompts</w:t>
      </w:r>
    </w:p>
    <w:p w:rsidR="003912DC" w:rsidRDefault="00947766">
      <w:pPr>
        <w:pStyle w:val="a0"/>
      </w:pPr>
      <w:r>
        <w:t>What are you thinking now?</w:t>
      </w:r>
    </w:p>
    <w:p w:rsidR="003912DC" w:rsidRDefault="00947766">
      <w:pPr>
        <w:pStyle w:val="a0"/>
      </w:pPr>
      <w:r>
        <w:t>What are you looking for?</w:t>
      </w:r>
    </w:p>
    <w:p w:rsidR="003912DC" w:rsidRDefault="00947766">
      <w:pPr>
        <w:pStyle w:val="a0"/>
      </w:pPr>
      <w:r>
        <w:t>What do you think this means?</w:t>
      </w:r>
    </w:p>
    <w:p w:rsidR="003912DC" w:rsidRDefault="00947766">
      <w:pPr>
        <w:pStyle w:val="a0"/>
      </w:pPr>
      <w:r>
        <w:t>What do you expect to happen next?</w:t>
      </w:r>
    </w:p>
    <w:p w:rsidR="003912DC" w:rsidRDefault="00947766">
      <w:pPr>
        <w:pStyle w:val="a0"/>
      </w:pPr>
      <w:r>
        <w:t>Please keep talking.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3912DC">
        <w:trPr>
          <w:jc w:val="center"/>
        </w:trPr>
        <w:tc>
          <w:tcPr>
            <w:tcW w:w="14544" w:type="dxa"/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912DC" w:rsidRDefault="00947766">
            <w:r>
              <w:t>Avoid prompts that reveal the intended path, such as “Did you notice the connection warning?” or “Why did you not choose the recommended route?”</w:t>
            </w:r>
          </w:p>
        </w:tc>
      </w:tr>
    </w:tbl>
    <w:p w:rsidR="003912DC" w:rsidRDefault="003912DC"/>
    <w:p w:rsidR="003912DC" w:rsidRDefault="00947766">
      <w:pPr>
        <w:pStyle w:val="1"/>
      </w:pPr>
      <w:r>
        <w:t>Information-use coding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4"/>
        <w:gridCol w:w="4845"/>
      </w:tblGrid>
      <w:tr w:rsidR="003912DC">
        <w:trPr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912DC" w:rsidRDefault="00947766">
            <w:r>
              <w:rPr>
                <w:b/>
                <w:sz w:val="17"/>
              </w:rPr>
              <w:t>Information element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912DC" w:rsidRDefault="00947766">
            <w:r>
              <w:rPr>
                <w:b/>
                <w:sz w:val="17"/>
              </w:rPr>
              <w:t>Observed use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912DC" w:rsidRDefault="00947766">
            <w:r>
              <w:rPr>
                <w:b/>
                <w:sz w:val="17"/>
              </w:rPr>
              <w:t>Evidence / participant words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>Disruption type/status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 xml:space="preserve">☐ Used  </w:t>
            </w:r>
            <w:r w:rsidR="0095612F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>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5612F">
            <w:r>
              <w:t>Noticed the words "normal" and "on time".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>Delay / early amount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 xml:space="preserve">☐ Used  ☐ Noticed only  </w:t>
            </w:r>
            <w:r w:rsidR="0095612F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5612F">
            <w:r>
              <w:t>Not presented in prototype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>Journey impact statement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 xml:space="preserve">☐ Used  ☐ Noticed only  </w:t>
            </w:r>
            <w:r w:rsidR="0095612F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5612F">
            <w:r>
              <w:t>Not presented in prototype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>Connection risk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 xml:space="preserve">☐ Used  ☐ Noticed only  </w:t>
            </w:r>
            <w:r w:rsidR="0095612F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5612F">
            <w:r>
              <w:t>Not presented in prototype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>Expected arrival time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5612F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947766">
              <w:rPr>
                <w:sz w:val="17"/>
              </w:rPr>
              <w:t xml:space="preserve">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5612F">
            <w:r>
              <w:t>Looked at the "following time" (e.g., 3:00 PM / 199 bus).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>Alternative option(s)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5612F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947766">
              <w:rPr>
                <w:sz w:val="17"/>
              </w:rPr>
              <w:t xml:space="preserve">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5612F">
            <w:r>
              <w:t>Compared bus and train in Scenario 2 (</w:t>
            </w:r>
            <w:proofErr w:type="spellStart"/>
            <w:r>
              <w:t>Indooroopilly</w:t>
            </w:r>
            <w:proofErr w:type="spellEnd"/>
            <w:r>
              <w:t>).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lastRenderedPageBreak/>
              <w:t>Walking / transfer burden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 xml:space="preserve">☐ Used  ☐ Noticed only  </w:t>
            </w:r>
            <w:r w:rsidR="0095612F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756B35">
            <w:r>
              <w:t>Not verbalized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>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 xml:space="preserve">☐ Used  ☐ Noticed only  </w:t>
            </w:r>
            <w:r w:rsidR="0095612F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756B35">
            <w:r>
              <w:t>Not verbalized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>Reason for 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 xml:space="preserve">☐ Used   </w:t>
            </w:r>
            <w:r w:rsidR="0095612F">
              <w:rPr>
                <w:rFonts w:ascii="Segoe UI Symbol" w:hAnsi="Segoe UI Symbol" w:cs="Segoe UI Symbol"/>
                <w:sz w:val="17"/>
              </w:rPr>
              <w:t>☐</w:t>
            </w:r>
            <w:r>
              <w:rPr>
                <w:sz w:val="17"/>
              </w:rPr>
              <w:t xml:space="preserve">Noticed only  </w:t>
            </w:r>
            <w:r w:rsidR="0095612F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756B35">
            <w:r>
              <w:t>Not verbalized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>No-action-needed message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 xml:space="preserve">☐ Used  </w:t>
            </w:r>
            <w:r w:rsidR="0095612F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756B35">
            <w:r>
              <w:t>Saw "on time" but questioned what happens if it's not.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7"/>
              </w:rPr>
              <w:t xml:space="preserve">Other: </w:t>
            </w:r>
            <w:r w:rsidR="00756B35" w:rsidRPr="00756B35">
              <w:rPr>
                <w:sz w:val="17"/>
              </w:rPr>
              <w:t>Missing Route (M2)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5612F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947766">
              <w:rPr>
                <w:sz w:val="17"/>
              </w:rPr>
              <w:t xml:space="preserve">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756B35">
            <w:r>
              <w:t>Actively searched for the M2 direct bus route.</w:t>
            </w:r>
          </w:p>
        </w:tc>
      </w:tr>
    </w:tbl>
    <w:p w:rsidR="003912DC" w:rsidRDefault="00947766">
      <w:pPr>
        <w:pStyle w:val="1"/>
      </w:pPr>
      <w:r>
        <w:t>Decision reasoning checkpoints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5"/>
        <w:gridCol w:w="4845"/>
      </w:tblGrid>
      <w:tr w:rsidR="003912DC">
        <w:trPr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912DC" w:rsidRDefault="00947766">
            <w:r>
              <w:rPr>
                <w:b/>
                <w:sz w:val="18"/>
              </w:rPr>
              <w:t>Reasoning checkpoint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912DC" w:rsidRDefault="00947766">
            <w:r>
              <w:rPr>
                <w:b/>
                <w:sz w:val="18"/>
              </w:rPr>
              <w:t>Clear / unclear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912DC" w:rsidRDefault="00947766">
            <w:r>
              <w:rPr>
                <w:b/>
                <w:sz w:val="18"/>
              </w:rPr>
              <w:t>Evidence / quote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8"/>
              </w:rPr>
              <w:t>1. What changed?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756B35">
            <w:r>
              <w:t>Unclear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756B35">
            <w:r>
              <w:t>"both of them they say the time is on time."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8"/>
              </w:rPr>
              <w:t>2. Does it affect my journey?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756B35">
            <w:r>
              <w:t>Unclear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756B35">
            <w:r>
              <w:t>"I have no idea what happened if it said the bus... is not on time"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8"/>
              </w:rPr>
              <w:t>3. Do I need to act?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756B35">
            <w:r>
              <w:t>Unclear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756B35">
            <w:r>
              <w:t>No action threshold was triggered by the prototype.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8"/>
              </w:rPr>
              <w:t>4. Which option is best for me?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756B35">
            <w: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756B35">
            <w:r>
              <w:t>"I will choose South Bank because my gym is at South Bank."</w:t>
            </w:r>
          </w:p>
        </w:tc>
      </w:tr>
      <w:tr w:rsidR="003912DC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947766">
            <w:r>
              <w:rPr>
                <w:sz w:val="18"/>
              </w:rPr>
              <w:t>5. Why am I choosing it?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756B35">
            <w: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912DC" w:rsidRDefault="00756B35">
            <w:r>
              <w:t>"because I choose my most familiar routine."</w:t>
            </w:r>
          </w:p>
        </w:tc>
      </w:tr>
    </w:tbl>
    <w:p w:rsidR="003912DC" w:rsidRDefault="00947766">
      <w:pPr>
        <w:pStyle w:val="1"/>
      </w:pPr>
      <w:r>
        <w:t>Post-task clarification prompts (ask after the decision)</w:t>
      </w:r>
    </w:p>
    <w:p w:rsidR="003912DC" w:rsidRDefault="00947766">
      <w:pPr>
        <w:pStyle w:val="a0"/>
      </w:pPr>
      <w:r>
        <w:t>What information had the biggest influence on your choice?</w:t>
      </w:r>
    </w:p>
    <w:p w:rsidR="00756B35" w:rsidRDefault="00756B35" w:rsidP="00756B35">
      <w:pPr>
        <w:pStyle w:val="a0"/>
        <w:numPr>
          <w:ilvl w:val="0"/>
          <w:numId w:val="0"/>
        </w:numPr>
        <w:ind w:left="360"/>
      </w:pPr>
      <w:r>
        <w:t>Personal knowledge of Brisbane's public transport, not the prototype. ("I know that things before").</w:t>
      </w:r>
    </w:p>
    <w:p w:rsidR="003912DC" w:rsidRDefault="00947766">
      <w:pPr>
        <w:pStyle w:val="a0"/>
      </w:pPr>
      <w:r>
        <w:t>Was there any information you noticed but did not use? Why?</w:t>
      </w:r>
    </w:p>
    <w:p w:rsidR="00756B35" w:rsidRDefault="00756B35" w:rsidP="00756B35">
      <w:pPr>
        <w:pStyle w:val="a0"/>
        <w:numPr>
          <w:ilvl w:val="0"/>
          <w:numId w:val="0"/>
        </w:numPr>
        <w:ind w:left="360"/>
      </w:pPr>
      <w:r>
        <w:t>The "Compare my option" button in the first scenario, because it only showed the next departure time for the exact same bus.</w:t>
      </w:r>
    </w:p>
    <w:p w:rsidR="003912DC" w:rsidRDefault="00947766">
      <w:pPr>
        <w:pStyle w:val="a0"/>
      </w:pPr>
      <w:r>
        <w:t>Was there anything you expected to see but could not find?</w:t>
      </w:r>
    </w:p>
    <w:p w:rsidR="00756B35" w:rsidRDefault="00756B35" w:rsidP="00756B35">
      <w:pPr>
        <w:pStyle w:val="a0"/>
        <w:numPr>
          <w:ilvl w:val="0"/>
          <w:numId w:val="0"/>
        </w:numPr>
        <w:ind w:left="360"/>
      </w:pPr>
      <w:r>
        <w:t>Expected to see the M2 bus route. Expected to see actual disruption logic (traffic jams, delays) rather than just "on time". Expected search results for South Bank to City.</w:t>
      </w:r>
    </w:p>
    <w:p w:rsidR="003912DC" w:rsidRDefault="00947766">
      <w:pPr>
        <w:pStyle w:val="a0"/>
      </w:pPr>
      <w:r>
        <w:t>At any point, were you unsure whether you actually needed to change your journey?</w:t>
      </w:r>
    </w:p>
    <w:p w:rsidR="00756B35" w:rsidRDefault="00756B35" w:rsidP="00756B35">
      <w:pPr>
        <w:pStyle w:val="a0"/>
        <w:numPr>
          <w:ilvl w:val="0"/>
          <w:numId w:val="0"/>
        </w:numPr>
        <w:ind w:left="360"/>
      </w:pPr>
      <w:r>
        <w:t>Yes, for the entire test, because the prototype failed to present a disrupted scenario that would force a decision to change the journey.</w:t>
      </w:r>
      <w:bookmarkStart w:id="0" w:name="_GoBack"/>
      <w:bookmarkEnd w:id="0"/>
    </w:p>
    <w:sectPr w:rsidR="00756B35" w:rsidSect="00034616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5C76" w:rsidRDefault="004C5C76">
      <w:pPr>
        <w:spacing w:after="0" w:line="240" w:lineRule="auto"/>
      </w:pPr>
      <w:r>
        <w:separator/>
      </w:r>
    </w:p>
  </w:endnote>
  <w:endnote w:type="continuationSeparator" w:id="0">
    <w:p w:rsidR="004C5C76" w:rsidRDefault="004C5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2DC" w:rsidRDefault="00947766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756B3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5C76" w:rsidRDefault="004C5C76">
      <w:pPr>
        <w:spacing w:after="0" w:line="240" w:lineRule="auto"/>
      </w:pPr>
      <w:r>
        <w:separator/>
      </w:r>
    </w:p>
  </w:footnote>
  <w:footnote w:type="continuationSeparator" w:id="0">
    <w:p w:rsidR="004C5C76" w:rsidRDefault="004C5C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2DC"/>
    <w:rsid w:val="004C5C76"/>
    <w:rsid w:val="00756B35"/>
    <w:rsid w:val="00947766"/>
    <w:rsid w:val="0095612F"/>
    <w:rsid w:val="00AA1D8D"/>
    <w:rsid w:val="00B47730"/>
    <w:rsid w:val="00CB0664"/>
    <w:rsid w:val="00ED4D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09CE91"/>
  <w14:defaultImageDpi w14:val="300"/>
  <w15:docId w15:val="{960720F4-C872-4CFA-88C5-1849DDC65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F336E2-AC44-4F6F-93EC-CF3D02635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2026-09-06T13:12:00Z</dcterms:created>
  <dcterms:modified xsi:type="dcterms:W3CDTF">2026-09-07T04:12:00Z</dcterms:modified>
  <cp:category/>
</cp:coreProperties>
</file>